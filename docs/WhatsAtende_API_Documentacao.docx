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WhatsAtende — Documentação da API</w:t>
      </w:r>
    </w:p>
    <w:p>
      <w:r>
        <w:rPr>
          <w:b w:val="0"/>
          <w:sz w:val="22"/>
        </w:rPr>
        <w:t>Fonte: painel WhatsAtende (app14) → menu API → Documentação API (/messages-api). Instância: api.app14.whatsatende.com.br. Versão observada da plataforma: 1.1.7d.</w:t>
      </w:r>
    </w:p>
    <w:p>
      <w:r>
        <w:rPr>
          <w:b w:val="0"/>
          <w:sz w:val="22"/>
        </w:rPr>
        <w:t>Documento gerado para a RECORD PAP LTDA a partir da documentação embutida no frontend (SouChat/Whaticket) e da página Documentação API.</w:t>
      </w:r>
    </w:p>
    <w:p>
      <w:pPr>
        <w:pStyle w:val="Heading1"/>
      </w:pPr>
      <w:r>
        <w:t>1. Visão geral</w:t>
      </w:r>
    </w:p>
    <w:p>
      <w:r>
        <w:rPr>
          <w:b w:val="0"/>
          <w:sz w:val="22"/>
        </w:rPr>
        <w:t>Base URL de produção: https://api.app14.whatsatende.com.br</w:t>
      </w:r>
    </w:p>
    <w:p>
      <w:r>
        <w:rPr>
          <w:b w:val="0"/>
          <w:sz w:val="22"/>
        </w:rPr>
        <w:t>Autenticação:</w:t>
      </w:r>
    </w:p>
    <w:p>
      <w:r>
        <w:rPr>
          <w:b w:val="0"/>
          <w:sz w:val="22"/>
        </w:rPr>
        <w:t>• key_conexao — Bearer token da conexão WhatsApp (menu Conexões → editar → token).</w:t>
      </w:r>
    </w:p>
    <w:p>
      <w:r>
        <w:rPr>
          <w:b w:val="0"/>
          <w:sz w:val="22"/>
        </w:rPr>
        <w:t>• companyToken / token — usados na criação de conexão.</w:t>
      </w:r>
    </w:p>
    <w:p>
      <w:r>
        <w:rPr>
          <w:b w:val="0"/>
          <w:sz w:val="22"/>
        </w:rPr>
        <w:t>• key_partner — token de parceiro (APIs Partner: planos, empresas, faturas).</w:t>
      </w:r>
    </w:p>
    <w:p>
      <w:r>
        <w:rPr>
          <w:b w:val="0"/>
          <w:sz w:val="22"/>
        </w:rPr>
        <w:t>Número do destinatário: apenas dígitos, com DDI + DDD + número (ex.: 5531999999999), sem máscara.</w:t>
      </w:r>
    </w:p>
    <w:p>
      <w:pPr>
        <w:pStyle w:val="Heading1"/>
      </w:pPr>
      <w:r>
        <w:t>2. Observações importantes (painel)</w:t>
      </w:r>
    </w:p>
    <w:p>
      <w:r>
        <w:rPr>
          <w:b w:val="0"/>
          <w:sz w:val="22"/>
        </w:rPr>
        <w:t>Antes de enviar mensagens, é necessário o cadastro do token vinculado à conexão que enviará as mensagens. Acesse o menu Conexões, clique em editar na conexão e insira o token no campo correspondente.</w:t>
      </w:r>
    </w:p>
    <w:p>
      <w:r>
        <w:rPr>
          <w:b w:val="0"/>
          <w:sz w:val="22"/>
        </w:rPr>
        <w:t>Esta documentação pública cobre envio (texto/mídia), conexão (QR/status), contatos e tickets. Webhooks de mensagem recebida / status, botões reply e lista de opções não aparecem nesta página e devem ser confirmados com o suporte (escopo técnico).</w:t>
      </w:r>
    </w:p>
    <w:p>
      <w:pPr>
        <w:pStyle w:val="Heading1"/>
      </w:pPr>
      <w:r>
        <w:t>3. Endpoints</w:t>
      </w:r>
    </w:p>
    <w:p>
      <w:pPr>
        <w:pStyle w:val="Heading2"/>
      </w:pPr>
      <w:r>
        <w:t>Client — Connections</w:t>
      </w:r>
    </w:p>
    <w:p>
      <w:pPr>
        <w:pStyle w:val="Heading3"/>
      </w:pPr>
      <w:r>
        <w:t>Create Connection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https://api.app14.whatsatende.com.br/api/messages/createConnection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{{token}}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"companyToken": "{{companyToken}}",</w:t>
        <w:br/>
        <w:t xml:space="preserve">  "name": "Conexão WhatsApp1235"</w:t>
        <w:br/>
        <w:t>}</w:t>
      </w:r>
    </w:p>
    <w:p/>
    <w:p>
      <w:pPr>
        <w:pStyle w:val="Heading3"/>
      </w:pPr>
      <w:r>
        <w:t>Start Session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https://api.app14.whatsatende.com.br/api/messages/startSession/{{whatsappId}}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3"/>
      </w:pPr>
      <w:r>
        <w:t>Get QrCode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https://api.app14.whatsatende.com.br/api/messages/getQrCode/{{whatsappId}}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3"/>
      </w:pPr>
      <w:r>
        <w:t>Check Status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https://api.app14.whatsatende.com.br/api/messages/checkStatus/{{whatsappId}}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3"/>
      </w:pPr>
      <w:r>
        <w:t>Disconnect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https://api.app14.whatsatende.com.br/api/messages/disconnect/{{whatsappId}}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2"/>
      </w:pPr>
      <w:r>
        <w:t>Client — Send</w:t>
      </w:r>
    </w:p>
    <w:p>
      <w:pPr>
        <w:pStyle w:val="Heading3"/>
      </w:pPr>
      <w:r>
        <w:t>Send - Text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https://api.app14.whatsatende.com.br/api/messages/send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  "number": "{{Number}}",</w:t>
        <w:br/>
        <w:t xml:space="preserve">    "body": "Enviado via api",</w:t>
        <w:br/>
        <w:t xml:space="preserve">    "closeTicket": false</w:t>
        <w:br/>
        <w:t>}</w:t>
      </w:r>
    </w:p>
    <w:p/>
    <w:p>
      <w:pPr>
        <w:pStyle w:val="Heading3"/>
      </w:pPr>
      <w:r>
        <w:t>Send - Image URL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https://api.app14.whatsatende.com.br/api/messages/send/linkImage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"number": "{{Number}}",</w:t>
        <w:br/>
        <w:t xml:space="preserve">  "msdelay": 1000,</w:t>
        <w:br/>
        <w:t xml:space="preserve">  "url": "URL",</w:t>
        <w:br/>
        <w:t xml:space="preserve">  "caption": "Aqui está a imagem solicitada"</w:t>
        <w:br/>
        <w:t>}</w:t>
      </w:r>
    </w:p>
    <w:p/>
    <w:p>
      <w:pPr>
        <w:pStyle w:val="Heading3"/>
      </w:pPr>
      <w:r>
        <w:t>Send - PDF URL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https://api.app14.whatsatende.com.br/api/messages/send/linkPDF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"number": "{{Number}}",</w:t>
        <w:br/>
        <w:t xml:space="preserve">  "msdelay": 1000,</w:t>
        <w:br/>
        <w:t xml:space="preserve">  "fileUrl": "URL",</w:t>
        <w:br/>
        <w:t xml:space="preserve">  "caption": "Teste de envio de mídia pela API por link - Arquivo"</w:t>
        <w:br/>
        <w:t>}</w:t>
      </w:r>
    </w:p>
    <w:p/>
    <w:p>
      <w:pPr>
        <w:pStyle w:val="Heading3"/>
      </w:pPr>
      <w:r>
        <w:t>Send - File Base64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https://api.app14.whatsatende.com.br/api/messages/send/base64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"number": "{{Number}}",</w:t>
        <w:br/>
        <w:t xml:space="preserve">  "base64Data": "data:image/png;base64,...",</w:t>
        <w:br/>
        <w:t xml:space="preserve">  "fileName": "image.png",</w:t>
        <w:br/>
        <w:t xml:space="preserve">  "caption": "Esta é uma imagem via base64"</w:t>
        <w:br/>
        <w:t>}</w:t>
      </w:r>
    </w:p>
    <w:p/>
    <w:p>
      <w:pPr>
        <w:pStyle w:val="Heading3"/>
      </w:pPr>
      <w:r>
        <w:t>Send - Media (multipart)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https://api.app14.whatsatende.com.br/api/messages/sendMedia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multipart/form-data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Campos (form-data): token, number, body, medias (arquivo).</w:t>
      </w:r>
    </w:p>
    <w:p/>
    <w:p>
      <w:pPr>
        <w:pStyle w:val="Heading2"/>
      </w:pPr>
      <w:r>
        <w:t>Client — Contacts</w:t>
      </w:r>
    </w:p>
    <w:p>
      <w:pPr>
        <w:pStyle w:val="Heading3"/>
      </w:pPr>
      <w:r>
        <w:t>Contact - Create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https://api.app14.whatsatende.com.br/api/messages/contacts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  "name": "{{Name}}",</w:t>
        <w:br/>
        <w:t xml:space="preserve">    "number": "{{Number}}",</w:t>
        <w:br/>
        <w:t xml:space="preserve">    "tagsIds": "1,2,3"</w:t>
        <w:br/>
        <w:t>}</w:t>
      </w:r>
    </w:p>
    <w:p/>
    <w:p>
      <w:pPr>
        <w:pStyle w:val="Heading3"/>
      </w:pPr>
      <w:r>
        <w:t>Contact - Update</w:t>
      </w:r>
    </w:p>
    <w:p>
      <w:r>
        <w:rPr>
          <w:b/>
          <w:sz w:val="22"/>
        </w:rPr>
        <w:t>Método: PUT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https://api.app14.whatsatende.com.br/api/messages/contacts/4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  "name": "{{Name}}",</w:t>
        <w:br/>
        <w:t xml:space="preserve">    "number": "{{Number}}",</w:t>
        <w:br/>
        <w:t xml:space="preserve">    "tagsIds": "1,2,3"</w:t>
        <w:br/>
        <w:t>}</w:t>
      </w:r>
    </w:p>
    <w:p/>
    <w:p>
      <w:pPr>
        <w:pStyle w:val="Heading3"/>
      </w:pPr>
      <w:r>
        <w:t>Contact - Delete</w:t>
      </w:r>
    </w:p>
    <w:p>
      <w:r>
        <w:rPr>
          <w:b/>
          <w:sz w:val="22"/>
        </w:rPr>
        <w:t>Método: DELETE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https://api.app14.whatsatende.com.br/api/messages/contacts/4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3"/>
      </w:pPr>
      <w:r>
        <w:t>Contact - Search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https://api.app14.whatsatende.com.br/api/messages/contacts/search?page=1&amp;name={{Name}}&amp;number={{Number}}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Query params:</w:t>
      </w:r>
    </w:p>
    <w:p>
      <w:r>
        <w:rPr>
          <w:b w:val="0"/>
          <w:sz w:val="22"/>
        </w:rPr>
        <w:t>• page: Número da página para paginação</w:t>
      </w:r>
    </w:p>
    <w:p>
      <w:r>
        <w:rPr>
          <w:b w:val="0"/>
          <w:sz w:val="22"/>
        </w:rPr>
        <w:t>• name: Nome do contato a ser buscado</w:t>
      </w:r>
    </w:p>
    <w:p>
      <w:r>
        <w:rPr>
          <w:b w:val="0"/>
          <w:sz w:val="22"/>
        </w:rPr>
        <w:t>• number: Número do telefone do contato (DDI+DDD+Número)</w:t>
      </w:r>
    </w:p>
    <w:p/>
    <w:p>
      <w:pPr>
        <w:pStyle w:val="Heading3"/>
      </w:pPr>
      <w:r>
        <w:t>Check Number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https://api.app14.whatsatende.com.br/api/messages/checkNumber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"number": "{{Number}}"</w:t>
        <w:br/>
        <w:t>}</w:t>
      </w:r>
    </w:p>
    <w:p/>
    <w:p>
      <w:pPr>
        <w:pStyle w:val="Heading2"/>
      </w:pPr>
      <w:r>
        <w:t>Client — Tickets</w:t>
      </w:r>
    </w:p>
    <w:p>
      <w:pPr>
        <w:pStyle w:val="Heading3"/>
      </w:pPr>
      <w:r>
        <w:t>Ticket - Search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https://api.app14.whatsatende.com.br/api/messages/tickets/search?ticketId={{ticketId}}&amp;contactId={{contactId}}&amp;page=1&amp;status={{status}}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{{key_conexao}}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Query params:</w:t>
      </w:r>
    </w:p>
    <w:p>
      <w:r>
        <w:rPr>
          <w:b w:val="0"/>
          <w:sz w:val="22"/>
        </w:rPr>
        <w:t>• page: Número da página para paginação</w:t>
      </w:r>
    </w:p>
    <w:p>
      <w:r>
        <w:rPr>
          <w:b w:val="0"/>
          <w:sz w:val="22"/>
        </w:rPr>
        <w:t>• ticketId: ID do ticket</w:t>
      </w:r>
    </w:p>
    <w:p>
      <w:r>
        <w:rPr>
          <w:b w:val="0"/>
          <w:sz w:val="22"/>
        </w:rPr>
        <w:t>• contactId: ID do contato</w:t>
      </w:r>
    </w:p>
    <w:p>
      <w:r>
        <w:rPr>
          <w:b w:val="0"/>
          <w:sz w:val="22"/>
        </w:rPr>
        <w:t>• status: Status do ticket (open, closed, pending, group, nps, lgpd)</w:t>
      </w:r>
    </w:p>
    <w:p/>
    <w:p>
      <w:pPr>
        <w:pStyle w:val="Heading2"/>
      </w:pPr>
      <w:r>
        <w:t>Partner — Plans</w:t>
      </w:r>
    </w:p>
    <w:p>
      <w:pPr>
        <w:pStyle w:val="Heading3"/>
      </w:pPr>
      <w:r>
        <w:t>Create - Plans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https://api.app14.whatsatende.com.br/api/plans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"name": "Plano 12",</w:t>
        <w:br/>
        <w:t xml:space="preserve">  "users": 10,</w:t>
        <w:br/>
        <w:t xml:space="preserve">  "connections": 10,</w:t>
        <w:br/>
        <w:t xml:space="preserve">  "queues": 10,</w:t>
        <w:br/>
        <w:t xml:space="preserve">  "amount": "100",</w:t>
        <w:br/>
        <w:t xml:space="preserve">  "useWhatsapp": true,</w:t>
        <w:br/>
        <w:t xml:space="preserve">  "useFacebook": true,</w:t>
        <w:br/>
        <w:t xml:space="preserve">  "useInstagram": true,</w:t>
        <w:br/>
        <w:t xml:space="preserve">  "useCampaigns": true,</w:t>
        <w:br/>
        <w:t xml:space="preserve">  "useSchedules": true,</w:t>
        <w:br/>
        <w:t xml:space="preserve">  "useInternalChat": true,</w:t>
        <w:br/>
        <w:t xml:space="preserve">  "useExternalApi": true,</w:t>
        <w:br/>
        <w:t xml:space="preserve">  "useKanban": true,</w:t>
        <w:br/>
        <w:t xml:space="preserve">  "trial": false,</w:t>
        <w:br/>
        <w:t xml:space="preserve">  "trialDays": 0,</w:t>
        <w:br/>
        <w:t xml:space="preserve">  "useOpenAi": true,</w:t>
        <w:br/>
        <w:t xml:space="preserve">  "useIntegrations": true</w:t>
        <w:br/>
        <w:t>}</w:t>
      </w:r>
    </w:p>
    <w:p/>
    <w:p>
      <w:pPr>
        <w:pStyle w:val="Heading3"/>
      </w:pPr>
      <w:r>
        <w:t>Update - Plans</w:t>
      </w:r>
    </w:p>
    <w:p>
      <w:r>
        <w:rPr>
          <w:b/>
          <w:sz w:val="22"/>
        </w:rPr>
        <w:t>Método: PUT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https://api.app14.whatsatende.com.br/api/plans/{{id_plan}}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(mesmo corpo do Create)</w:t>
      </w:r>
    </w:p>
    <w:p/>
    <w:p>
      <w:pPr>
        <w:pStyle w:val="Heading3"/>
      </w:pPr>
      <w:r>
        <w:t>Delete - Plans</w:t>
      </w:r>
    </w:p>
    <w:p>
      <w:r>
        <w:rPr>
          <w:b/>
          <w:sz w:val="22"/>
        </w:rPr>
        <w:t>Método: DELETE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https://api.app14.whatsatende.com.br/api/plans/{{id_plan}}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3"/>
      </w:pPr>
      <w:r>
        <w:t>Plans - All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https://api.app14.whatsatende.com.br/plans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3"/>
      </w:pPr>
      <w:r>
        <w:t>Plans - ID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https://api.app14.whatsatende.com.br/api/plans/1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2"/>
      </w:pPr>
      <w:r>
        <w:t>Partner — Company</w:t>
      </w:r>
    </w:p>
    <w:p>
      <w:pPr>
        <w:pStyle w:val="Heading3"/>
      </w:pPr>
      <w:r>
        <w:t>Create - Company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https://api.app14.whatsatende.com.br/api/companies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"name": "mkthub1",</w:t>
        <w:br/>
        <w:t xml:space="preserve">  "phone": "17991565280",</w:t>
        <w:br/>
        <w:t xml:space="preserve">  "email": "teste@teste.com.br",</w:t>
        <w:br/>
        <w:t xml:space="preserve">  "document": "04557950000172",</w:t>
        <w:br/>
        <w:t xml:space="preserve">  "planId": 1,</w:t>
        <w:br/>
        <w:t xml:space="preserve">  "partnerId": "1",</w:t>
        <w:br/>
        <w:t xml:space="preserve">  "password": "123456",</w:t>
        <w:br/>
        <w:t xml:space="preserve">  "dueDate": "2023-01-10T14:10:46.000Z"</w:t>
        <w:br/>
        <w:t>}</w:t>
      </w:r>
    </w:p>
    <w:p/>
    <w:p>
      <w:pPr>
        <w:pStyle w:val="Heading3"/>
      </w:pPr>
      <w:r>
        <w:t>Update - Company</w:t>
      </w:r>
    </w:p>
    <w:p>
      <w:r>
        <w:rPr>
          <w:b/>
          <w:sz w:val="22"/>
        </w:rPr>
        <w:t>Método: PUT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https://api.app14.whatsatende.com.br/api/companies/{{companyId}}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(mesmo corpo do Create)</w:t>
      </w:r>
    </w:p>
    <w:p/>
    <w:p>
      <w:pPr>
        <w:pStyle w:val="Heading3"/>
      </w:pPr>
      <w:r>
        <w:t>Delete - Company</w:t>
      </w:r>
    </w:p>
    <w:p>
      <w:r>
        <w:rPr>
          <w:b/>
          <w:sz w:val="22"/>
        </w:rPr>
        <w:t>Método: DELETE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https://api.app14.whatsatende.com.br/api/companies/{{companyId}}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/>
    <w:p>
      <w:pPr>
        <w:pStyle w:val="Heading3"/>
      </w:pPr>
      <w:r>
        <w:t>Company All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https://api.app14.whatsatende.com.br/api/companies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3"/>
      </w:pPr>
      <w:r>
        <w:t>Company ID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https://api.app14.whatsatende.com.br/api/companies/{{id_company}}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3"/>
      </w:pPr>
      <w:r>
        <w:t>Company Email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https://api.app14.whatsatende.com.br/api/companiesEmail/{{companiesEmail}}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2"/>
      </w:pPr>
      <w:r>
        <w:t>Partner — Users</w:t>
      </w:r>
    </w:p>
    <w:p>
      <w:pPr>
        <w:pStyle w:val="Heading3"/>
      </w:pPr>
      <w:r>
        <w:t>Users Email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https://api.app14.whatsatende.com.br/api/users/{{usersEmail}}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2"/>
      </w:pPr>
      <w:r>
        <w:t>Partner — Helper</w:t>
      </w:r>
    </w:p>
    <w:p>
      <w:pPr>
        <w:pStyle w:val="Heading3"/>
      </w:pPr>
      <w:r>
        <w:t>Helper - Create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https://api.app14.whatsatende.com.br/api/helps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"title": "teste",</w:t>
        <w:br/>
        <w:t xml:space="preserve">  "description": "teste de ajuda",</w:t>
        <w:br/>
        <w:t xml:space="preserve">  "video": "",</w:t>
        <w:br/>
        <w:t xml:space="preserve">  "link": ""</w:t>
        <w:br/>
        <w:t>}</w:t>
      </w:r>
    </w:p>
    <w:p/>
    <w:p>
      <w:pPr>
        <w:pStyle w:val="Heading3"/>
      </w:pPr>
      <w:r>
        <w:t>Helper - Update</w:t>
      </w:r>
    </w:p>
    <w:p>
      <w:r>
        <w:rPr>
          <w:b/>
          <w:sz w:val="22"/>
        </w:rPr>
        <w:t>Método: PUT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https://api.app14.whatsatende.com.br/api/helps/{{id_helps}}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(mesmo corpo do Create)</w:t>
      </w:r>
    </w:p>
    <w:p/>
    <w:p>
      <w:pPr>
        <w:pStyle w:val="Heading3"/>
      </w:pPr>
      <w:r>
        <w:t>Helper - Delete</w:t>
      </w:r>
    </w:p>
    <w:p>
      <w:r>
        <w:rPr>
          <w:b/>
          <w:sz w:val="22"/>
        </w:rPr>
        <w:t>Método: DELETE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https://api.app14.whatsatende.com.br/api/helps/{{id_helps}}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3"/>
      </w:pPr>
      <w:r>
        <w:t>Helper - All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https://api.app14.whatsatende.com.br/api/helps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3"/>
      </w:pPr>
      <w:r>
        <w:t>Helper - ID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https://api.app14.whatsatende.com.br/api/helps/{{id_helps}}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2"/>
      </w:pPr>
      <w:r>
        <w:t>Partner — Invoices</w:t>
      </w:r>
    </w:p>
    <w:p>
      <w:pPr>
        <w:pStyle w:val="Heading3"/>
      </w:pPr>
      <w:r>
        <w:t>Create Invoice</w:t>
      </w:r>
    </w:p>
    <w:p>
      <w:r>
        <w:rPr>
          <w:b/>
          <w:sz w:val="22"/>
        </w:rPr>
        <w:t>Método: POST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https://api.app14.whatsatende.com.br/api/invoices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"companyId": "1",</w:t>
        <w:br/>
        <w:t xml:space="preserve">  "amount": "100.00",</w:t>
        <w:br/>
        <w:t xml:space="preserve">  "status": "pending"</w:t>
        <w:br/>
        <w:t>}</w:t>
      </w:r>
    </w:p>
    <w:p/>
    <w:p>
      <w:pPr>
        <w:pStyle w:val="Heading3"/>
      </w:pPr>
      <w:r>
        <w:t>Get Invoice by ID</w:t>
      </w:r>
    </w:p>
    <w:p>
      <w:r>
        <w:rPr>
          <w:b/>
          <w:sz w:val="22"/>
        </w:rPr>
        <w:t>Método: GET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https://api.app14.whatsatende.com.br/api/invoices/{{invoice_id}}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3"/>
      </w:pPr>
      <w:r>
        <w:t>Update Invoice</w:t>
      </w:r>
    </w:p>
    <w:p>
      <w:r>
        <w:rPr>
          <w:b/>
          <w:sz w:val="22"/>
        </w:rPr>
        <w:t>Método: PUT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https://api.app14.whatsatende.com.br/api/invoices/{{invoice_id}}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>
      <w:r>
        <w:rPr>
          <w:rFonts w:ascii="Consolas" w:hAnsi="Consolas"/>
          <w:sz w:val="18"/>
        </w:rPr>
        <w:t>Content-Type: application/json</w:t>
      </w:r>
    </w:p>
    <w:p>
      <w:r>
        <w:rPr>
          <w:b/>
          <w:sz w:val="22"/>
        </w:rPr>
        <w:t>Body (JSON):</w:t>
      </w:r>
    </w:p>
    <w:p>
      <w:r>
        <w:rPr>
          <w:rFonts w:ascii="Consolas" w:hAnsi="Consolas"/>
          <w:sz w:val="18"/>
        </w:rPr>
        <w:t>{</w:t>
        <w:br/>
        <w:t xml:space="preserve">  "amount": "150.00",</w:t>
        <w:br/>
        <w:t xml:space="preserve">  "status": "paid"</w:t>
        <w:br/>
        <w:t>}</w:t>
      </w:r>
    </w:p>
    <w:p/>
    <w:p>
      <w:pPr>
        <w:pStyle w:val="Heading3"/>
      </w:pPr>
      <w:r>
        <w:t>Delete Invoice</w:t>
      </w:r>
    </w:p>
    <w:p>
      <w:r>
        <w:rPr>
          <w:b/>
          <w:sz w:val="22"/>
        </w:rPr>
        <w:t>Método: DELETE</w:t>
      </w:r>
    </w:p>
    <w:p>
      <w:r>
        <w:rPr>
          <w:b w:val="0"/>
          <w:sz w:val="22"/>
        </w:rPr>
        <w:t>URL:</w:t>
      </w:r>
    </w:p>
    <w:p>
      <w:r>
        <w:rPr>
          <w:rFonts w:ascii="Consolas" w:hAnsi="Consolas"/>
          <w:sz w:val="18"/>
        </w:rPr>
        <w:t>https://api.app14.whatsatende.com.br/api/invoices/{{invoice_id}}</w:t>
      </w:r>
    </w:p>
    <w:p>
      <w:r>
        <w:rPr>
          <w:b/>
          <w:sz w:val="22"/>
        </w:rPr>
        <w:t>Headers:</w:t>
      </w:r>
    </w:p>
    <w:p>
      <w:r>
        <w:rPr>
          <w:rFonts w:ascii="Consolas" w:hAnsi="Consolas"/>
          <w:sz w:val="18"/>
        </w:rPr>
        <w:t>Authorization: Bearer {{key_partner}}</w:t>
      </w:r>
    </w:p>
    <w:p/>
    <w:p>
      <w:pPr>
        <w:pStyle w:val="Heading1"/>
      </w:pPr>
      <w:r>
        <w:t>4. Variáveis de integração (site-record)</w:t>
      </w:r>
    </w:p>
    <w:p>
      <w:r>
        <w:rPr>
          <w:b w:val="0"/>
          <w:sz w:val="22"/>
        </w:rPr>
        <w:t>WHATSATENDE_API_URL — padrão: https://api.app14.whatsatende.com.br</w:t>
      </w:r>
    </w:p>
    <w:p>
      <w:r>
        <w:rPr>
          <w:b w:val="0"/>
          <w:sz w:val="22"/>
        </w:rPr>
        <w:t>WHATSATENDE_TOKEN — Bearer da conexão (key_conexao)</w:t>
      </w:r>
    </w:p>
    <w:p>
      <w:r>
        <w:rPr>
          <w:b w:val="0"/>
          <w:sz w:val="22"/>
        </w:rPr>
        <w:t>WHATSATENDE_WHATSAPP_ID — ID da conexão (whatsappId)</w:t>
      </w:r>
    </w:p>
    <w:p>
      <w:r>
        <w:rPr>
          <w:b w:val="0"/>
          <w:sz w:val="22"/>
        </w:rPr>
        <w:t>Webhook inbound do bot: POST /api/crm/webhook-whatsapp/</w:t>
      </w:r>
    </w:p>
    <w:p>
      <w:pPr>
        <w:pStyle w:val="Heading1"/>
      </w:pPr>
      <w:r>
        <w:t>5. Índice rápido de URLs</w:t>
      </w:r>
    </w:p>
    <w:p>
      <w:r>
        <w:rPr>
          <w:rFonts w:ascii="Consolas" w:hAnsi="Consolas"/>
          <w:sz w:val="18"/>
        </w:rPr>
        <w:t>POST   https://api.app14.whatsatende.com.br/api/messages/createConnection  — Create Connection</w:t>
      </w:r>
    </w:p>
    <w:p>
      <w:r>
        <w:rPr>
          <w:rFonts w:ascii="Consolas" w:hAnsi="Consolas"/>
          <w:sz w:val="18"/>
        </w:rPr>
        <w:t>POST   https://api.app14.whatsatende.com.br/api/messages/startSession/{{whatsappId}}  — Start Session</w:t>
      </w:r>
    </w:p>
    <w:p>
      <w:r>
        <w:rPr>
          <w:rFonts w:ascii="Consolas" w:hAnsi="Consolas"/>
          <w:sz w:val="18"/>
        </w:rPr>
        <w:t>POST   https://api.app14.whatsatende.com.br/api/messages/getQrCode/{{whatsappId}}  — Get QrCode</w:t>
      </w:r>
    </w:p>
    <w:p>
      <w:r>
        <w:rPr>
          <w:rFonts w:ascii="Consolas" w:hAnsi="Consolas"/>
          <w:sz w:val="18"/>
        </w:rPr>
        <w:t>GET    https://api.app14.whatsatende.com.br/api/messages/checkStatus/{{whatsappId}}  — Check Status</w:t>
      </w:r>
    </w:p>
    <w:p>
      <w:r>
        <w:rPr>
          <w:rFonts w:ascii="Consolas" w:hAnsi="Consolas"/>
          <w:sz w:val="18"/>
        </w:rPr>
        <w:t>POST   https://api.app14.whatsatende.com.br/api/messages/disconnect/{{whatsappId}}  — Disconnect</w:t>
      </w:r>
    </w:p>
    <w:p>
      <w:r>
        <w:rPr>
          <w:rFonts w:ascii="Consolas" w:hAnsi="Consolas"/>
          <w:sz w:val="18"/>
        </w:rPr>
        <w:t>POST   https://api.app14.whatsatende.com.br/api/messages/send  — Send - Text</w:t>
      </w:r>
    </w:p>
    <w:p>
      <w:r>
        <w:rPr>
          <w:rFonts w:ascii="Consolas" w:hAnsi="Consolas"/>
          <w:sz w:val="18"/>
        </w:rPr>
        <w:t>POST   https://api.app14.whatsatende.com.br/api/messages/send/linkImage  — Send - Image URL</w:t>
      </w:r>
    </w:p>
    <w:p>
      <w:r>
        <w:rPr>
          <w:rFonts w:ascii="Consolas" w:hAnsi="Consolas"/>
          <w:sz w:val="18"/>
        </w:rPr>
        <w:t>POST   https://api.app14.whatsatende.com.br/api/messages/send/linkPDF  — Send - PDF URL</w:t>
      </w:r>
    </w:p>
    <w:p>
      <w:r>
        <w:rPr>
          <w:rFonts w:ascii="Consolas" w:hAnsi="Consolas"/>
          <w:sz w:val="18"/>
        </w:rPr>
        <w:t>POST   https://api.app14.whatsatende.com.br/api/messages/send/base64  — Send - File Base64</w:t>
      </w:r>
    </w:p>
    <w:p>
      <w:r>
        <w:rPr>
          <w:rFonts w:ascii="Consolas" w:hAnsi="Consolas"/>
          <w:sz w:val="18"/>
        </w:rPr>
        <w:t>POST   https://api.app14.whatsatende.com.br/api/messages/sendMedia  — Send - Media (multipart)</w:t>
      </w:r>
    </w:p>
    <w:p>
      <w:r>
        <w:rPr>
          <w:rFonts w:ascii="Consolas" w:hAnsi="Consolas"/>
          <w:sz w:val="18"/>
        </w:rPr>
        <w:t>POST   https://api.app14.whatsatende.com.br/api/messages/contacts  — Contact - Create</w:t>
      </w:r>
    </w:p>
    <w:p>
      <w:r>
        <w:rPr>
          <w:rFonts w:ascii="Consolas" w:hAnsi="Consolas"/>
          <w:sz w:val="18"/>
        </w:rPr>
        <w:t>PUT    https://api.app14.whatsatende.com.br/api/messages/contacts/4  — Contact - Update</w:t>
      </w:r>
    </w:p>
    <w:p>
      <w:r>
        <w:rPr>
          <w:rFonts w:ascii="Consolas" w:hAnsi="Consolas"/>
          <w:sz w:val="18"/>
        </w:rPr>
        <w:t>DELETE https://api.app14.whatsatende.com.br/api/messages/contacts/4  — Contact - Delete</w:t>
      </w:r>
    </w:p>
    <w:p>
      <w:r>
        <w:rPr>
          <w:rFonts w:ascii="Consolas" w:hAnsi="Consolas"/>
          <w:sz w:val="18"/>
        </w:rPr>
        <w:t>GET    https://api.app14.whatsatende.com.br/api/messages/contacts/search?page=1&amp;name={{Name}}&amp;number={{Number}}  — Contact - Search</w:t>
      </w:r>
    </w:p>
    <w:p>
      <w:r>
        <w:rPr>
          <w:rFonts w:ascii="Consolas" w:hAnsi="Consolas"/>
          <w:sz w:val="18"/>
        </w:rPr>
        <w:t>POST   https://api.app14.whatsatende.com.br/api/messages/checkNumber  — Check Number</w:t>
      </w:r>
    </w:p>
    <w:p>
      <w:r>
        <w:rPr>
          <w:rFonts w:ascii="Consolas" w:hAnsi="Consolas"/>
          <w:sz w:val="18"/>
        </w:rPr>
        <w:t>GET    https://api.app14.whatsatende.com.br/api/messages/tickets/search?ticketId={{ticketId}}&amp;contactId={{contactId}}&amp;page=1&amp;status={{status}}  — Ticket - Search</w:t>
      </w:r>
    </w:p>
    <w:p>
      <w:r>
        <w:rPr>
          <w:rFonts w:ascii="Consolas" w:hAnsi="Consolas"/>
          <w:sz w:val="18"/>
        </w:rPr>
        <w:t>POST   https://api.app14.whatsatende.com.br/api/plans  — Create - Plans</w:t>
      </w:r>
    </w:p>
    <w:p>
      <w:r>
        <w:rPr>
          <w:rFonts w:ascii="Consolas" w:hAnsi="Consolas"/>
          <w:sz w:val="18"/>
        </w:rPr>
        <w:t>PUT    https://api.app14.whatsatende.com.br/api/plans/{{id_plan}}  — Update - Plans</w:t>
      </w:r>
    </w:p>
    <w:p>
      <w:r>
        <w:rPr>
          <w:rFonts w:ascii="Consolas" w:hAnsi="Consolas"/>
          <w:sz w:val="18"/>
        </w:rPr>
        <w:t>DELETE https://api.app14.whatsatende.com.br/api/plans/{{id_plan}}  — Delete - Plans</w:t>
      </w:r>
    </w:p>
    <w:p>
      <w:r>
        <w:rPr>
          <w:rFonts w:ascii="Consolas" w:hAnsi="Consolas"/>
          <w:sz w:val="18"/>
        </w:rPr>
        <w:t>GET    https://api.app14.whatsatende.com.br/plans  — Plans - All</w:t>
      </w:r>
    </w:p>
    <w:p>
      <w:r>
        <w:rPr>
          <w:rFonts w:ascii="Consolas" w:hAnsi="Consolas"/>
          <w:sz w:val="18"/>
        </w:rPr>
        <w:t>GET    https://api.app14.whatsatende.com.br/api/plans/1  — Plans - ID</w:t>
      </w:r>
    </w:p>
    <w:p>
      <w:r>
        <w:rPr>
          <w:rFonts w:ascii="Consolas" w:hAnsi="Consolas"/>
          <w:sz w:val="18"/>
        </w:rPr>
        <w:t>POST   https://api.app14.whatsatende.com.br/api/companies  — Create - Company</w:t>
      </w:r>
    </w:p>
    <w:p>
      <w:r>
        <w:rPr>
          <w:rFonts w:ascii="Consolas" w:hAnsi="Consolas"/>
          <w:sz w:val="18"/>
        </w:rPr>
        <w:t>PUT    https://api.app14.whatsatende.com.br/api/companies/{{companyId}}  — Update - Company</w:t>
      </w:r>
    </w:p>
    <w:p>
      <w:r>
        <w:rPr>
          <w:rFonts w:ascii="Consolas" w:hAnsi="Consolas"/>
          <w:sz w:val="18"/>
        </w:rPr>
        <w:t>DELETE https://api.app14.whatsatende.com.br/api/companies/{{companyId}}  — Delete - Company</w:t>
      </w:r>
    </w:p>
    <w:p>
      <w:r>
        <w:rPr>
          <w:rFonts w:ascii="Consolas" w:hAnsi="Consolas"/>
          <w:sz w:val="18"/>
        </w:rPr>
        <w:t>GET    https://api.app14.whatsatende.com.br/api/companies  — Company All</w:t>
      </w:r>
    </w:p>
    <w:p>
      <w:r>
        <w:rPr>
          <w:rFonts w:ascii="Consolas" w:hAnsi="Consolas"/>
          <w:sz w:val="18"/>
        </w:rPr>
        <w:t>GET    https://api.app14.whatsatende.com.br/api/companies/{{id_company}}  — Company ID</w:t>
      </w:r>
    </w:p>
    <w:p>
      <w:r>
        <w:rPr>
          <w:rFonts w:ascii="Consolas" w:hAnsi="Consolas"/>
          <w:sz w:val="18"/>
        </w:rPr>
        <w:t>GET    https://api.app14.whatsatende.com.br/api/companiesEmail/{{companiesEmail}}  — Company Email</w:t>
      </w:r>
    </w:p>
    <w:p>
      <w:r>
        <w:rPr>
          <w:rFonts w:ascii="Consolas" w:hAnsi="Consolas"/>
          <w:sz w:val="18"/>
        </w:rPr>
        <w:t>GET    https://api.app14.whatsatende.com.br/api/users/{{usersEmail}}  — Users Email</w:t>
      </w:r>
    </w:p>
    <w:p>
      <w:r>
        <w:rPr>
          <w:rFonts w:ascii="Consolas" w:hAnsi="Consolas"/>
          <w:sz w:val="18"/>
        </w:rPr>
        <w:t>POST   https://api.app14.whatsatende.com.br/api/helps  — Helper - Create</w:t>
      </w:r>
    </w:p>
    <w:p>
      <w:r>
        <w:rPr>
          <w:rFonts w:ascii="Consolas" w:hAnsi="Consolas"/>
          <w:sz w:val="18"/>
        </w:rPr>
        <w:t>PUT    https://api.app14.whatsatende.com.br/api/helps/{{id_helps}}  — Helper - Update</w:t>
      </w:r>
    </w:p>
    <w:p>
      <w:r>
        <w:rPr>
          <w:rFonts w:ascii="Consolas" w:hAnsi="Consolas"/>
          <w:sz w:val="18"/>
        </w:rPr>
        <w:t>DELETE https://api.app14.whatsatende.com.br/api/helps/{{id_helps}}  — Helper - Delete</w:t>
      </w:r>
    </w:p>
    <w:p>
      <w:r>
        <w:rPr>
          <w:rFonts w:ascii="Consolas" w:hAnsi="Consolas"/>
          <w:sz w:val="18"/>
        </w:rPr>
        <w:t>GET    https://api.app14.whatsatende.com.br/api/helps  — Helper - All</w:t>
      </w:r>
    </w:p>
    <w:p>
      <w:r>
        <w:rPr>
          <w:rFonts w:ascii="Consolas" w:hAnsi="Consolas"/>
          <w:sz w:val="18"/>
        </w:rPr>
        <w:t>GET    https://api.app14.whatsatende.com.br/api/helps/{{id_helps}}  — Helper - ID</w:t>
      </w:r>
    </w:p>
    <w:p>
      <w:r>
        <w:rPr>
          <w:rFonts w:ascii="Consolas" w:hAnsi="Consolas"/>
          <w:sz w:val="18"/>
        </w:rPr>
        <w:t>POST   https://api.app14.whatsatende.com.br/api/invoices  — Create Invoice</w:t>
      </w:r>
    </w:p>
    <w:p>
      <w:r>
        <w:rPr>
          <w:rFonts w:ascii="Consolas" w:hAnsi="Consolas"/>
          <w:sz w:val="18"/>
        </w:rPr>
        <w:t>GET    https://api.app14.whatsatende.com.br/api/invoices/{{invoice_id}}  — Get Invoice by ID</w:t>
      </w:r>
    </w:p>
    <w:p>
      <w:r>
        <w:rPr>
          <w:rFonts w:ascii="Consolas" w:hAnsi="Consolas"/>
          <w:sz w:val="18"/>
        </w:rPr>
        <w:t>PUT    https://api.app14.whatsatende.com.br/api/invoices/{{invoice_id}}  — Update Invoice</w:t>
      </w:r>
    </w:p>
    <w:p>
      <w:r>
        <w:rPr>
          <w:rFonts w:ascii="Consolas" w:hAnsi="Consolas"/>
          <w:sz w:val="18"/>
        </w:rPr>
        <w:t>DELETE https://api.app14.whatsatende.com.br/api/invoices/{{invoice_id}}  — Delete Invoice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