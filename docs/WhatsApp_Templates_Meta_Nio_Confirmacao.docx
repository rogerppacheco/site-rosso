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12F72" w14:textId="77777777" w:rsidR="0098452E" w:rsidRPr="00A623B9" w:rsidRDefault="00000000">
      <w:pPr>
        <w:jc w:val="center"/>
        <w:rPr>
          <w:lang w:val="pt-BR"/>
        </w:rPr>
      </w:pPr>
      <w:proofErr w:type="spellStart"/>
      <w:r w:rsidRPr="00A623B9">
        <w:rPr>
          <w:rFonts w:ascii="Calibri" w:eastAsia="Calibri" w:hAnsi="Calibri"/>
          <w:b/>
          <w:sz w:val="36"/>
          <w:lang w:val="pt-BR"/>
        </w:rPr>
        <w:t>Templates</w:t>
      </w:r>
      <w:proofErr w:type="spellEnd"/>
      <w:r w:rsidRPr="00A623B9">
        <w:rPr>
          <w:rFonts w:ascii="Calibri" w:eastAsia="Calibri" w:hAnsi="Calibri"/>
          <w:b/>
          <w:sz w:val="36"/>
          <w:lang w:val="pt-BR"/>
        </w:rPr>
        <w:t xml:space="preserve"> WhatsApp para aprovação Meta</w:t>
      </w:r>
    </w:p>
    <w:p w14:paraId="15D5D6DF" w14:textId="77777777" w:rsidR="0098452E" w:rsidRPr="00A623B9" w:rsidRDefault="00000000">
      <w:pPr>
        <w:jc w:val="center"/>
        <w:rPr>
          <w:lang w:val="pt-BR"/>
        </w:rPr>
      </w:pPr>
      <w:r w:rsidRPr="00A623B9">
        <w:rPr>
          <w:rFonts w:ascii="Calibri" w:eastAsia="Calibri" w:hAnsi="Calibri"/>
          <w:color w:val="5B6B7D"/>
          <w:lang w:val="pt-BR"/>
        </w:rPr>
        <w:t>UTILITY · Confirmação · Instalação · Cobrança · Saudação + primeiro nome em todos</w:t>
      </w:r>
    </w:p>
    <w:p w14:paraId="47A0F42A" w14:textId="77777777" w:rsidR="0098452E" w:rsidRPr="00A623B9" w:rsidRDefault="00000000">
      <w:pPr>
        <w:pStyle w:val="Ttulo1"/>
        <w:rPr>
          <w:lang w:val="pt-BR"/>
        </w:rPr>
      </w:pPr>
      <w:r w:rsidRPr="00A623B9">
        <w:rPr>
          <w:rFonts w:ascii="Calibri" w:eastAsia="Calibri" w:hAnsi="Calibri"/>
          <w:sz w:val="32"/>
          <w:lang w:val="pt-BR"/>
        </w:rPr>
        <w:t xml:space="preserve">Abertura padrão (todos os </w:t>
      </w:r>
      <w:proofErr w:type="spellStart"/>
      <w:r w:rsidRPr="00A623B9">
        <w:rPr>
          <w:rFonts w:ascii="Calibri" w:eastAsia="Calibri" w:hAnsi="Calibri"/>
          <w:sz w:val="32"/>
          <w:lang w:val="pt-BR"/>
        </w:rPr>
        <w:t>templates</w:t>
      </w:r>
      <w:proofErr w:type="spellEnd"/>
      <w:r w:rsidRPr="00A623B9">
        <w:rPr>
          <w:rFonts w:ascii="Calibri" w:eastAsia="Calibri" w:hAnsi="Calibri"/>
          <w:sz w:val="32"/>
          <w:lang w:val="pt-BR"/>
        </w:rPr>
        <w:t>)</w:t>
      </w:r>
    </w:p>
    <w:p w14:paraId="04C3D038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>Em todos os corpos:</w:t>
      </w:r>
    </w:p>
    <w:p w14:paraId="6717A977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Olá, {{1}}!</w:t>
      </w:r>
    </w:p>
    <w:p w14:paraId="11CD321E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0808745B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{{2}},</w:t>
      </w:r>
    </w:p>
    <w:p w14:paraId="4764772A" w14:textId="77777777" w:rsidR="0098452E" w:rsidRPr="00A623B9" w:rsidRDefault="0098452E">
      <w:pPr>
        <w:rPr>
          <w:lang w:val="pt-BR"/>
        </w:rPr>
      </w:pPr>
    </w:p>
    <w:p w14:paraId="743C5142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• {{1}} = saudação pelo horário de envio (CRM, fuso </w:t>
      </w:r>
      <w:proofErr w:type="spellStart"/>
      <w:r w:rsidRPr="00A623B9">
        <w:rPr>
          <w:rFonts w:ascii="Calibri" w:eastAsia="Calibri" w:hAnsi="Calibri"/>
          <w:b/>
          <w:lang w:val="pt-BR"/>
        </w:rPr>
        <w:t>America</w:t>
      </w:r>
      <w:proofErr w:type="spellEnd"/>
      <w:r w:rsidRPr="00A623B9">
        <w:rPr>
          <w:rFonts w:ascii="Calibri" w:eastAsia="Calibri" w:hAnsi="Calibri"/>
          <w:b/>
          <w:lang w:val="pt-BR"/>
        </w:rPr>
        <w:t>/</w:t>
      </w:r>
      <w:proofErr w:type="spellStart"/>
      <w:r w:rsidRPr="00A623B9">
        <w:rPr>
          <w:rFonts w:ascii="Calibri" w:eastAsia="Calibri" w:hAnsi="Calibri"/>
          <w:b/>
          <w:lang w:val="pt-BR"/>
        </w:rPr>
        <w:t>Sao_Paulo</w:t>
      </w:r>
      <w:proofErr w:type="spellEnd"/>
      <w:r w:rsidRPr="00A623B9">
        <w:rPr>
          <w:rFonts w:ascii="Calibri" w:eastAsia="Calibri" w:hAnsi="Calibri"/>
          <w:b/>
          <w:lang w:val="pt-BR"/>
        </w:rPr>
        <w:t>):</w:t>
      </w:r>
    </w:p>
    <w:p w14:paraId="49064A5C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 xml:space="preserve">  05:00–11:59 → Bom dia | 12:00–17:59 → Boa tarde | 18:00–04:59 → Boa noite</w:t>
      </w:r>
    </w:p>
    <w:p w14:paraId="115F8F28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{{2}} = primeiro nome do cliente (CRM) — sem “</w:t>
      </w:r>
      <w:proofErr w:type="spellStart"/>
      <w:r w:rsidRPr="00A623B9">
        <w:rPr>
          <w:rFonts w:ascii="Calibri" w:eastAsia="Calibri" w:hAnsi="Calibri"/>
          <w:lang w:val="pt-BR"/>
        </w:rPr>
        <w:t>Sr</w:t>
      </w:r>
      <w:proofErr w:type="spellEnd"/>
      <w:r w:rsidRPr="00A623B9">
        <w:rPr>
          <w:rFonts w:ascii="Calibri" w:eastAsia="Calibri" w:hAnsi="Calibri"/>
          <w:lang w:val="pt-BR"/>
        </w:rPr>
        <w:t>(a).”</w:t>
      </w:r>
    </w:p>
    <w:p w14:paraId="1A039BF1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>Exemplo: Olá, Boa tarde! / Maria,</w:t>
      </w:r>
    </w:p>
    <w:p w14:paraId="17823F0D" w14:textId="77777777" w:rsidR="0098452E" w:rsidRPr="00A623B9" w:rsidRDefault="00000000">
      <w:pPr>
        <w:pStyle w:val="Ttulo1"/>
        <w:rPr>
          <w:lang w:val="pt-BR"/>
        </w:rPr>
      </w:pPr>
      <w:r w:rsidRPr="00A623B9">
        <w:rPr>
          <w:rFonts w:ascii="Calibri" w:eastAsia="Calibri" w:hAnsi="Calibri"/>
          <w:sz w:val="32"/>
          <w:lang w:val="pt-BR"/>
        </w:rPr>
        <w:t>Regras UTILITY</w:t>
      </w:r>
    </w:p>
    <w:p w14:paraId="7AB988AC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Categoria UTILITY (não Marketing).</w:t>
      </w:r>
    </w:p>
    <w:p w14:paraId="3ABD1C1B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Sem oferta, desconto, “você ganha”, ameaça ou tom de cobrança abusiva.</w:t>
      </w:r>
    </w:p>
    <w:p w14:paraId="03EC07C3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Cobrança = lembrete/atualização de fatura já existente (transacional).</w:t>
      </w:r>
    </w:p>
    <w:p w14:paraId="10F2700D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 xml:space="preserve">• PIX/código de barras: preferir após resposta do cliente (janela 24h) ou documento; no </w:t>
      </w:r>
      <w:proofErr w:type="spellStart"/>
      <w:r w:rsidRPr="00A623B9">
        <w:rPr>
          <w:rFonts w:ascii="Calibri" w:eastAsia="Calibri" w:hAnsi="Calibri"/>
          <w:lang w:val="pt-BR"/>
        </w:rPr>
        <w:t>template</w:t>
      </w:r>
      <w:proofErr w:type="spellEnd"/>
      <w:r w:rsidRPr="00A623B9">
        <w:rPr>
          <w:rFonts w:ascii="Calibri" w:eastAsia="Calibri" w:hAnsi="Calibri"/>
          <w:lang w:val="pt-BR"/>
        </w:rPr>
        <w:t xml:space="preserve"> só referência/valor/vencimento.</w:t>
      </w:r>
    </w:p>
    <w:p w14:paraId="3FC15CA4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CPF/e-mail mascarados quando aparecerem (confirmação de pedido).</w:t>
      </w:r>
    </w:p>
    <w:p w14:paraId="780BE913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Parceiro oficial da Nio Fibra · SAC 0800 001 1000 · WhatsApp 21 3605-1000.</w:t>
      </w:r>
    </w:p>
    <w:p w14:paraId="7BF97483" w14:textId="77777777" w:rsidR="0098452E" w:rsidRPr="00A623B9" w:rsidRDefault="00000000">
      <w:pPr>
        <w:pStyle w:val="Ttulo2"/>
        <w:rPr>
          <w:lang w:val="pt-BR"/>
        </w:rPr>
      </w:pPr>
      <w:r w:rsidRPr="00A623B9">
        <w:rPr>
          <w:rFonts w:ascii="Calibri" w:eastAsia="Calibri" w:hAnsi="Calibri"/>
          <w:lang w:val="pt-BR"/>
        </w:rPr>
        <w:t>1. Confirmação de pedido</w:t>
      </w:r>
    </w:p>
    <w:p w14:paraId="2BF7B41C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Nome sugerido: </w:t>
      </w:r>
      <w:r w:rsidRPr="00A623B9">
        <w:rPr>
          <w:rFonts w:ascii="Calibri" w:eastAsia="Calibri" w:hAnsi="Calibri"/>
          <w:lang w:val="pt-BR"/>
        </w:rPr>
        <w:t>nio_confirmacao_pedido_v1</w:t>
      </w:r>
    </w:p>
    <w:p w14:paraId="58C56D03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Categoria: </w:t>
      </w:r>
      <w:r w:rsidRPr="00A623B9">
        <w:rPr>
          <w:rFonts w:ascii="Calibri" w:eastAsia="Calibri" w:hAnsi="Calibri"/>
          <w:lang w:val="pt-BR"/>
        </w:rPr>
        <w:t>UTILITY</w:t>
      </w:r>
    </w:p>
    <w:p w14:paraId="28F3F9F0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Idioma: </w:t>
      </w:r>
      <w:proofErr w:type="spellStart"/>
      <w:r w:rsidRPr="00A623B9">
        <w:rPr>
          <w:rFonts w:ascii="Calibri" w:eastAsia="Calibri" w:hAnsi="Calibri"/>
          <w:lang w:val="pt-BR"/>
        </w:rPr>
        <w:t>pt_BR</w:t>
      </w:r>
      <w:proofErr w:type="spellEnd"/>
    </w:p>
    <w:p w14:paraId="32C82A9B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Finalidade: </w:t>
      </w:r>
      <w:r w:rsidRPr="00A623B9">
        <w:rPr>
          <w:rFonts w:ascii="Calibri" w:eastAsia="Calibri" w:hAnsi="Calibri"/>
          <w:lang w:val="pt-BR"/>
        </w:rPr>
        <w:t>Resumo do pedido + CORRETO/CORRIGIR</w:t>
      </w:r>
    </w:p>
    <w:p w14:paraId="44173B8C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Corpo (colar no Manager — cada linha = </w:t>
      </w:r>
      <w:proofErr w:type="spellStart"/>
      <w:r w:rsidRPr="00A623B9">
        <w:rPr>
          <w:rFonts w:ascii="Calibri" w:eastAsia="Calibri" w:hAnsi="Calibri"/>
          <w:b/>
          <w:lang w:val="pt-BR"/>
        </w:rPr>
        <w:t>Enter</w:t>
      </w:r>
      <w:proofErr w:type="spellEnd"/>
      <w:r w:rsidRPr="00A623B9">
        <w:rPr>
          <w:rFonts w:ascii="Calibri" w:eastAsia="Calibri" w:hAnsi="Calibri"/>
          <w:b/>
          <w:lang w:val="pt-BR"/>
        </w:rPr>
        <w:t>):</w:t>
      </w:r>
    </w:p>
    <w:p w14:paraId="4A544F63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Olá, {{1}}!</w:t>
      </w:r>
    </w:p>
    <w:p w14:paraId="1F766787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1C6E625D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{{2}},</w:t>
      </w:r>
    </w:p>
    <w:p w14:paraId="51C045BA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583FD666" w14:textId="77777777" w:rsidR="0098452E" w:rsidRPr="00A623B9" w:rsidRDefault="00000000">
      <w:pPr>
        <w:spacing w:after="0" w:line="240" w:lineRule="auto"/>
        <w:rPr>
          <w:lang w:val="pt-BR"/>
        </w:rPr>
      </w:pPr>
      <w:r>
        <w:rPr>
          <w:rFonts w:ascii="Consolas" w:eastAsia="Consolas" w:hAnsi="Consolas"/>
        </w:rPr>
        <w:t>📋</w:t>
      </w:r>
      <w:r w:rsidRPr="00A623B9">
        <w:rPr>
          <w:rFonts w:ascii="Consolas" w:eastAsia="Consolas" w:hAnsi="Consolas"/>
          <w:lang w:val="pt-BR"/>
        </w:rPr>
        <w:t xml:space="preserve"> *RESUMO DO PEDIDO NIO FIBRA*</w:t>
      </w:r>
    </w:p>
    <w:p w14:paraId="2410DB20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35B32CD3" w14:textId="77777777" w:rsidR="0098452E" w:rsidRPr="00A623B9" w:rsidRDefault="00000000">
      <w:pPr>
        <w:spacing w:after="0" w:line="240" w:lineRule="auto"/>
        <w:rPr>
          <w:lang w:val="pt-BR"/>
        </w:rPr>
      </w:pPr>
      <w:r>
        <w:rPr>
          <w:rFonts w:ascii="Consolas" w:eastAsia="Consolas" w:hAnsi="Consolas"/>
        </w:rPr>
        <w:lastRenderedPageBreak/>
        <w:t>👤</w:t>
      </w:r>
      <w:proofErr w:type="gramStart"/>
      <w:r w:rsidRPr="00A623B9">
        <w:rPr>
          <w:rFonts w:ascii="Consolas" w:eastAsia="Consolas" w:hAnsi="Consolas"/>
          <w:lang w:val="pt-BR"/>
        </w:rPr>
        <w:t xml:space="preserve"> Cliente: {{</w:t>
      </w:r>
      <w:proofErr w:type="gramEnd"/>
      <w:r w:rsidRPr="00A623B9">
        <w:rPr>
          <w:rFonts w:ascii="Consolas" w:eastAsia="Consolas" w:hAnsi="Consolas"/>
          <w:lang w:val="pt-BR"/>
        </w:rPr>
        <w:t>3}}</w:t>
      </w:r>
    </w:p>
    <w:p w14:paraId="35CB5818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CPF: {{4}}</w:t>
      </w:r>
    </w:p>
    <w:p w14:paraId="54FF6875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E-mail: {{5}}</w:t>
      </w:r>
    </w:p>
    <w:p w14:paraId="6557453D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60083536" w14:textId="77777777" w:rsidR="0098452E" w:rsidRPr="00A623B9" w:rsidRDefault="00000000">
      <w:pPr>
        <w:spacing w:after="0" w:line="240" w:lineRule="auto"/>
        <w:rPr>
          <w:lang w:val="pt-BR"/>
        </w:rPr>
      </w:pPr>
      <w:r>
        <w:rPr>
          <w:rFonts w:ascii="Consolas" w:eastAsia="Consolas" w:hAnsi="Consolas"/>
        </w:rPr>
        <w:t>📍</w:t>
      </w:r>
      <w:r w:rsidRPr="00A623B9">
        <w:rPr>
          <w:rFonts w:ascii="Consolas" w:eastAsia="Consolas" w:hAnsi="Consolas"/>
          <w:lang w:val="pt-BR"/>
        </w:rPr>
        <w:t xml:space="preserve"> Endereço:</w:t>
      </w:r>
    </w:p>
    <w:p w14:paraId="35EE42B7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CEP: {{6}}</w:t>
      </w:r>
    </w:p>
    <w:p w14:paraId="1082481E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Logradouro: {{7}}</w:t>
      </w:r>
    </w:p>
    <w:p w14:paraId="71154E02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Número: {{8}}</w:t>
      </w:r>
    </w:p>
    <w:p w14:paraId="595E9BE2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Complemento: {{9}}</w:t>
      </w:r>
    </w:p>
    <w:p w14:paraId="1D8F225E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Bairro: {{10}}</w:t>
      </w:r>
    </w:p>
    <w:p w14:paraId="17262DE4" w14:textId="1EFCBC15" w:rsidR="0098452E" w:rsidRDefault="00000000">
      <w:pPr>
        <w:spacing w:after="0" w:line="240" w:lineRule="auto"/>
      </w:pPr>
      <w:r w:rsidRPr="00A623B9">
        <w:rPr>
          <w:rFonts w:ascii="Consolas" w:eastAsia="Consolas" w:hAnsi="Consolas"/>
          <w:lang w:val="pt-BR"/>
        </w:rPr>
        <w:t>Cidade</w:t>
      </w:r>
      <w:r w:rsidR="00A623B9">
        <w:rPr>
          <w:rFonts w:ascii="Consolas" w:eastAsia="Consolas" w:hAnsi="Consolas"/>
          <w:lang w:val="pt-BR"/>
        </w:rPr>
        <w:t>/UF</w:t>
      </w:r>
      <w:r w:rsidRPr="00A623B9">
        <w:rPr>
          <w:rFonts w:ascii="Consolas" w:eastAsia="Consolas" w:hAnsi="Consolas"/>
          <w:lang w:val="pt-BR"/>
        </w:rPr>
        <w:t>: {{11}}</w:t>
      </w:r>
    </w:p>
    <w:p w14:paraId="2EBB5115" w14:textId="77777777" w:rsidR="0098452E" w:rsidRPr="00A623B9" w:rsidRDefault="00000000">
      <w:pPr>
        <w:spacing w:after="0" w:line="240" w:lineRule="auto"/>
      </w:pPr>
      <w:r w:rsidRPr="00A623B9">
        <w:t> </w:t>
      </w:r>
    </w:p>
    <w:p w14:paraId="63225085" w14:textId="77777777" w:rsidR="0098452E" w:rsidRPr="00A623B9" w:rsidRDefault="00000000">
      <w:pPr>
        <w:spacing w:after="0" w:line="240" w:lineRule="auto"/>
      </w:pPr>
      <w:r>
        <w:rPr>
          <w:rFonts w:ascii="Consolas" w:eastAsia="Consolas" w:hAnsi="Consolas"/>
        </w:rPr>
        <w:t>💳</w:t>
      </w:r>
      <w:r w:rsidRPr="00A623B9">
        <w:rPr>
          <w:rFonts w:ascii="Consolas" w:eastAsia="Consolas" w:hAnsi="Consolas"/>
        </w:rPr>
        <w:t xml:space="preserve"> </w:t>
      </w:r>
      <w:proofErr w:type="spellStart"/>
      <w:r w:rsidRPr="00A623B9">
        <w:rPr>
          <w:rFonts w:ascii="Consolas" w:eastAsia="Consolas" w:hAnsi="Consolas"/>
        </w:rPr>
        <w:t>Pagamento</w:t>
      </w:r>
      <w:proofErr w:type="spellEnd"/>
      <w:r w:rsidRPr="00A623B9">
        <w:rPr>
          <w:rFonts w:ascii="Consolas" w:eastAsia="Consolas" w:hAnsi="Consolas"/>
        </w:rPr>
        <w:t>: {{12}}</w:t>
      </w:r>
    </w:p>
    <w:p w14:paraId="3677D981" w14:textId="77777777" w:rsidR="0098452E" w:rsidRPr="00A623B9" w:rsidRDefault="00000000">
      <w:pPr>
        <w:spacing w:after="0" w:line="240" w:lineRule="auto"/>
      </w:pPr>
      <w:r>
        <w:rPr>
          <w:rFonts w:ascii="Consolas" w:eastAsia="Consolas" w:hAnsi="Consolas"/>
        </w:rPr>
        <w:t>📦</w:t>
      </w:r>
      <w:proofErr w:type="gramStart"/>
      <w:r w:rsidRPr="00A623B9">
        <w:rPr>
          <w:rFonts w:ascii="Consolas" w:eastAsia="Consolas" w:hAnsi="Consolas"/>
        </w:rPr>
        <w:t xml:space="preserve"> Plano: {{</w:t>
      </w:r>
      <w:proofErr w:type="gramEnd"/>
      <w:r w:rsidRPr="00A623B9">
        <w:rPr>
          <w:rFonts w:ascii="Consolas" w:eastAsia="Consolas" w:hAnsi="Consolas"/>
        </w:rPr>
        <w:t>13}}</w:t>
      </w:r>
    </w:p>
    <w:p w14:paraId="2EE005E0" w14:textId="77777777" w:rsidR="0098452E" w:rsidRPr="00A623B9" w:rsidRDefault="00000000">
      <w:pPr>
        <w:spacing w:after="0" w:line="240" w:lineRule="auto"/>
      </w:pPr>
      <w:r>
        <w:rPr>
          <w:rFonts w:ascii="Consolas" w:eastAsia="Consolas" w:hAnsi="Consolas"/>
        </w:rPr>
        <w:t>📅</w:t>
      </w:r>
      <w:proofErr w:type="gramStart"/>
      <w:r w:rsidRPr="00A623B9">
        <w:rPr>
          <w:rFonts w:ascii="Consolas" w:eastAsia="Consolas" w:hAnsi="Consolas"/>
        </w:rPr>
        <w:t xml:space="preserve"> </w:t>
      </w:r>
      <w:proofErr w:type="spellStart"/>
      <w:r w:rsidRPr="00A623B9">
        <w:rPr>
          <w:rFonts w:ascii="Consolas" w:eastAsia="Consolas" w:hAnsi="Consolas"/>
        </w:rPr>
        <w:t>Fidelidade</w:t>
      </w:r>
      <w:proofErr w:type="spellEnd"/>
      <w:r w:rsidRPr="00A623B9">
        <w:rPr>
          <w:rFonts w:ascii="Consolas" w:eastAsia="Consolas" w:hAnsi="Consolas"/>
        </w:rPr>
        <w:t>: {{</w:t>
      </w:r>
      <w:proofErr w:type="gramEnd"/>
      <w:r w:rsidRPr="00A623B9">
        <w:rPr>
          <w:rFonts w:ascii="Consolas" w:eastAsia="Consolas" w:hAnsi="Consolas"/>
        </w:rPr>
        <w:t>14}}</w:t>
      </w:r>
    </w:p>
    <w:p w14:paraId="634E3E4F" w14:textId="77777777" w:rsidR="0098452E" w:rsidRPr="00A623B9" w:rsidRDefault="00000000">
      <w:pPr>
        <w:spacing w:after="0" w:line="240" w:lineRule="auto"/>
      </w:pPr>
      <w:r w:rsidRPr="00A623B9">
        <w:t> </w:t>
      </w:r>
    </w:p>
    <w:p w14:paraId="4BB95808" w14:textId="77777777" w:rsidR="0098452E" w:rsidRPr="00A623B9" w:rsidRDefault="00000000">
      <w:pPr>
        <w:spacing w:after="0" w:line="240" w:lineRule="auto"/>
        <w:rPr>
          <w:lang w:val="pt-BR"/>
        </w:rPr>
      </w:pPr>
      <w:r>
        <w:rPr>
          <w:rFonts w:ascii="Consolas" w:eastAsia="Consolas" w:hAnsi="Consolas"/>
        </w:rPr>
        <w:t>💰</w:t>
      </w:r>
      <w:r w:rsidRPr="00A623B9">
        <w:rPr>
          <w:rFonts w:ascii="Consolas" w:eastAsia="Consolas" w:hAnsi="Consolas"/>
          <w:lang w:val="pt-BR"/>
        </w:rPr>
        <w:t xml:space="preserve"> Taxa de habilitação:</w:t>
      </w:r>
    </w:p>
    <w:p w14:paraId="20730400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Conforme o contrato, a taxa de habilitação fica isenta</w:t>
      </w:r>
    </w:p>
    <w:p w14:paraId="776D2659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quando cumprida a fidelidade indicada acima.</w:t>
      </w:r>
    </w:p>
    <w:p w14:paraId="316526EF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10936962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A primeira fatura vence 25 dias após a instalação;</w:t>
      </w:r>
    </w:p>
    <w:p w14:paraId="023E7DD1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nos demais meses, o vencimento segue o ciclo de 30 em 30 dias.</w:t>
      </w:r>
    </w:p>
    <w:p w14:paraId="326D6AA8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2AA17D8F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━━━━━━━━━━━━━━━━━━━━━</w:t>
      </w:r>
    </w:p>
    <w:p w14:paraId="105AAF38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✅ Confirma os dados do pedido?</w:t>
      </w:r>
    </w:p>
    <w:p w14:paraId="0200A9C6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6E7DCDC5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Digite *CORRETO* para seguir com o pedido.</w:t>
      </w:r>
    </w:p>
    <w:p w14:paraId="6B4BEB4A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Digite *CORRIGIR* se algo não estiver correto.</w:t>
      </w:r>
    </w:p>
    <w:p w14:paraId="5A8E55DD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2180F35A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Parceiro oficial da Nio Fibra.</w:t>
      </w:r>
    </w:p>
    <w:p w14:paraId="6B048508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SAC: 0800 001 1000 | WhatsApp: 21 3605-1000</w:t>
      </w:r>
    </w:p>
    <w:p w14:paraId="27706CBC" w14:textId="77777777" w:rsidR="0098452E" w:rsidRPr="00A623B9" w:rsidRDefault="0098452E">
      <w:pPr>
        <w:rPr>
          <w:lang w:val="pt-BR"/>
        </w:rPr>
      </w:pPr>
    </w:p>
    <w:p w14:paraId="1F082045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>Botões (opcional): CORRETO · CORRIGIR</w:t>
      </w:r>
    </w:p>
    <w:p w14:paraId="15CAC4D8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>Variáveis (CRM):</w:t>
      </w:r>
    </w:p>
    <w:p w14:paraId="1EEE5AC7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{{1}} saudação</w:t>
      </w:r>
    </w:p>
    <w:p w14:paraId="391D42A2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{{2}} primeiro nome</w:t>
      </w:r>
    </w:p>
    <w:p w14:paraId="32921F7D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{{3}} nome completo (campo Cliente)</w:t>
      </w:r>
    </w:p>
    <w:p w14:paraId="2ACEC1B3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{{4}} CPF mascarado</w:t>
      </w:r>
    </w:p>
    <w:p w14:paraId="58E9A7D9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{{5}} e-mail mascarado</w:t>
      </w:r>
    </w:p>
    <w:p w14:paraId="16D91609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{{6}} CEP</w:t>
      </w:r>
    </w:p>
    <w:p w14:paraId="212F27D2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{{7}} logradouro</w:t>
      </w:r>
    </w:p>
    <w:p w14:paraId="291760E2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{{8}} número</w:t>
      </w:r>
    </w:p>
    <w:p w14:paraId="00EC7D6C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{{9}} complemento (ou "-")</w:t>
      </w:r>
    </w:p>
    <w:p w14:paraId="0B943802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lastRenderedPageBreak/>
        <w:t>• {{10}} bairro</w:t>
      </w:r>
    </w:p>
    <w:p w14:paraId="503558CD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{{11}} cidade - UF</w:t>
      </w:r>
    </w:p>
    <w:p w14:paraId="299C9F08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{{12}} pagamento</w:t>
      </w:r>
    </w:p>
    <w:p w14:paraId="788DBCEF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{{13}} plano + valor/mês</w:t>
      </w:r>
    </w:p>
    <w:p w14:paraId="70962484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{{14}} fidelidade</w:t>
      </w:r>
    </w:p>
    <w:p w14:paraId="4B03DA5B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>Notas:</w:t>
      </w:r>
    </w:p>
    <w:p w14:paraId="6DDCBF61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{{2}} = primeiro nome na saudação; {{3}} = nome completo no bloco Cliente.</w:t>
      </w:r>
    </w:p>
    <w:p w14:paraId="48A6E2C6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Se a Meta limitar variáveis, unir endereço em um único {{n}}.</w:t>
      </w:r>
    </w:p>
    <w:p w14:paraId="4556AD8E" w14:textId="77777777" w:rsidR="0098452E" w:rsidRPr="00A623B9" w:rsidRDefault="0098452E">
      <w:pPr>
        <w:rPr>
          <w:lang w:val="pt-BR"/>
        </w:rPr>
      </w:pPr>
    </w:p>
    <w:p w14:paraId="294D0272" w14:textId="77777777" w:rsidR="0098452E" w:rsidRPr="00A623B9" w:rsidRDefault="00000000">
      <w:pPr>
        <w:pStyle w:val="Ttulo2"/>
        <w:rPr>
          <w:lang w:val="pt-BR"/>
        </w:rPr>
      </w:pPr>
      <w:r w:rsidRPr="00A623B9">
        <w:rPr>
          <w:rFonts w:ascii="Calibri" w:eastAsia="Calibri" w:hAnsi="Calibri"/>
          <w:lang w:val="pt-BR"/>
        </w:rPr>
        <w:t>2. Lembrete de instalação</w:t>
      </w:r>
    </w:p>
    <w:p w14:paraId="0A638B6F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Nome sugerido: </w:t>
      </w:r>
      <w:r w:rsidRPr="00A623B9">
        <w:rPr>
          <w:rFonts w:ascii="Calibri" w:eastAsia="Calibri" w:hAnsi="Calibri"/>
          <w:lang w:val="pt-BR"/>
        </w:rPr>
        <w:t>nio_lembrete_instalacao_v1</w:t>
      </w:r>
    </w:p>
    <w:p w14:paraId="27E8E7C2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Categoria: </w:t>
      </w:r>
      <w:r w:rsidRPr="00A623B9">
        <w:rPr>
          <w:rFonts w:ascii="Calibri" w:eastAsia="Calibri" w:hAnsi="Calibri"/>
          <w:lang w:val="pt-BR"/>
        </w:rPr>
        <w:t>UTILITY</w:t>
      </w:r>
    </w:p>
    <w:p w14:paraId="2D0FCD6D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Idioma: </w:t>
      </w:r>
      <w:proofErr w:type="spellStart"/>
      <w:r w:rsidRPr="00A623B9">
        <w:rPr>
          <w:rFonts w:ascii="Calibri" w:eastAsia="Calibri" w:hAnsi="Calibri"/>
          <w:lang w:val="pt-BR"/>
        </w:rPr>
        <w:t>pt_BR</w:t>
      </w:r>
      <w:proofErr w:type="spellEnd"/>
    </w:p>
    <w:p w14:paraId="5248A12B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Finalidade: </w:t>
      </w:r>
      <w:r w:rsidRPr="00A623B9">
        <w:rPr>
          <w:rFonts w:ascii="Calibri" w:eastAsia="Calibri" w:hAnsi="Calibri"/>
          <w:lang w:val="pt-BR"/>
        </w:rPr>
        <w:t>Aviso no dia/período da instalação + SIM/SUPORTE</w:t>
      </w:r>
    </w:p>
    <w:p w14:paraId="475BCEE7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Corpo (colar no Manager — cada linha = </w:t>
      </w:r>
      <w:proofErr w:type="spellStart"/>
      <w:r w:rsidRPr="00A623B9">
        <w:rPr>
          <w:rFonts w:ascii="Calibri" w:eastAsia="Calibri" w:hAnsi="Calibri"/>
          <w:b/>
          <w:lang w:val="pt-BR"/>
        </w:rPr>
        <w:t>Enter</w:t>
      </w:r>
      <w:proofErr w:type="spellEnd"/>
      <w:r w:rsidRPr="00A623B9">
        <w:rPr>
          <w:rFonts w:ascii="Calibri" w:eastAsia="Calibri" w:hAnsi="Calibri"/>
          <w:b/>
          <w:lang w:val="pt-BR"/>
        </w:rPr>
        <w:t>):</w:t>
      </w:r>
    </w:p>
    <w:p w14:paraId="281D5D6B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Olá, {{1}}!</w:t>
      </w:r>
    </w:p>
    <w:p w14:paraId="0995A21F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4C794758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{{2}}, tudo bem?</w:t>
      </w:r>
    </w:p>
    <w:p w14:paraId="63B2CAC4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3CF0090E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Sua instalação da Nio Fibra está agendada para *{{3</w:t>
      </w:r>
      <w:proofErr w:type="gramStart"/>
      <w:r w:rsidRPr="00A623B9">
        <w:rPr>
          <w:rFonts w:ascii="Consolas" w:eastAsia="Consolas" w:hAnsi="Consolas"/>
          <w:lang w:val="pt-BR"/>
        </w:rPr>
        <w:t>}}*</w:t>
      </w:r>
      <w:proofErr w:type="gramEnd"/>
      <w:r w:rsidRPr="00A623B9">
        <w:rPr>
          <w:rFonts w:ascii="Consolas" w:eastAsia="Consolas" w:hAnsi="Consolas"/>
          <w:lang w:val="pt-BR"/>
        </w:rPr>
        <w:t>,</w:t>
      </w:r>
    </w:p>
    <w:p w14:paraId="5F982079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no período das *{{4</w:t>
      </w:r>
      <w:proofErr w:type="gramStart"/>
      <w:r w:rsidRPr="00A623B9">
        <w:rPr>
          <w:rFonts w:ascii="Consolas" w:eastAsia="Consolas" w:hAnsi="Consolas"/>
          <w:lang w:val="pt-BR"/>
        </w:rPr>
        <w:t>}}*</w:t>
      </w:r>
      <w:proofErr w:type="gramEnd"/>
      <w:r w:rsidRPr="00A623B9">
        <w:rPr>
          <w:rFonts w:ascii="Consolas" w:eastAsia="Consolas" w:hAnsi="Consolas"/>
          <w:lang w:val="pt-BR"/>
        </w:rPr>
        <w:t>.</w:t>
      </w:r>
    </w:p>
    <w:p w14:paraId="6A22993F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4C5DF72E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Se você não puder estar presente, é necessário que</w:t>
      </w:r>
    </w:p>
    <w:p w14:paraId="4BE06BC3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uma pessoa maior de 18 anos esteja no local.</w:t>
      </w:r>
    </w:p>
    <w:p w14:paraId="7B92FFB0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5167F9B3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A instalação é gratuita.</w:t>
      </w:r>
    </w:p>
    <w:p w14:paraId="1CE31E1F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Não realizamos instalações em dias de chuva.</w:t>
      </w:r>
    </w:p>
    <w:p w14:paraId="500759C9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450C5BA5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Para confirmar, digite *SIM*.</w:t>
      </w:r>
    </w:p>
    <w:p w14:paraId="0624AACD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Para reagendar, envie o dia e o período (manhã/tarde).</w:t>
      </w:r>
    </w:p>
    <w:p w14:paraId="47B9367D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Para suporte, envie *SUPORTE*.</w:t>
      </w:r>
    </w:p>
    <w:p w14:paraId="276C4635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7FCE2F33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SAC: 0800 001 1000 | WhatsApp: 21 3605-1000</w:t>
      </w:r>
    </w:p>
    <w:p w14:paraId="23F5B077" w14:textId="77777777" w:rsidR="0098452E" w:rsidRPr="00A623B9" w:rsidRDefault="0098452E">
      <w:pPr>
        <w:rPr>
          <w:lang w:val="pt-BR"/>
        </w:rPr>
      </w:pPr>
    </w:p>
    <w:p w14:paraId="237F7F4D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>Botões (opcional): SIM · SUPORTE</w:t>
      </w:r>
    </w:p>
    <w:p w14:paraId="6D437E0B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>Variáveis (CRM):</w:t>
      </w:r>
    </w:p>
    <w:p w14:paraId="51475A5D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{{1}} saudação</w:t>
      </w:r>
    </w:p>
    <w:p w14:paraId="3962910E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{{2}} primeiro nome</w:t>
      </w:r>
    </w:p>
    <w:p w14:paraId="156395D0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{{3}} data</w:t>
      </w:r>
    </w:p>
    <w:p w14:paraId="28770A3B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{{4}} período/horário</w:t>
      </w:r>
    </w:p>
    <w:p w14:paraId="79D03FB7" w14:textId="77777777" w:rsidR="0098452E" w:rsidRPr="00A623B9" w:rsidRDefault="0098452E">
      <w:pPr>
        <w:rPr>
          <w:lang w:val="pt-BR"/>
        </w:rPr>
      </w:pPr>
    </w:p>
    <w:p w14:paraId="452937DB" w14:textId="77777777" w:rsidR="0098452E" w:rsidRPr="00A623B9" w:rsidRDefault="00000000">
      <w:pPr>
        <w:pStyle w:val="Ttulo2"/>
        <w:rPr>
          <w:lang w:val="pt-BR"/>
        </w:rPr>
      </w:pPr>
      <w:r w:rsidRPr="00A623B9">
        <w:rPr>
          <w:rFonts w:ascii="Calibri" w:eastAsia="Calibri" w:hAnsi="Calibri"/>
          <w:lang w:val="pt-BR"/>
        </w:rPr>
        <w:t>3. Instalação confirmada (após SIM)</w:t>
      </w:r>
    </w:p>
    <w:p w14:paraId="5950A772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Nome sugerido: </w:t>
      </w:r>
      <w:r w:rsidRPr="00A623B9">
        <w:rPr>
          <w:rFonts w:ascii="Calibri" w:eastAsia="Calibri" w:hAnsi="Calibri"/>
          <w:lang w:val="pt-BR"/>
        </w:rPr>
        <w:t>nio_instalacao_confirmada_v1</w:t>
      </w:r>
    </w:p>
    <w:p w14:paraId="0634A6EB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Categoria: </w:t>
      </w:r>
      <w:r w:rsidRPr="00A623B9">
        <w:rPr>
          <w:rFonts w:ascii="Calibri" w:eastAsia="Calibri" w:hAnsi="Calibri"/>
          <w:lang w:val="pt-BR"/>
        </w:rPr>
        <w:t>UTILITY</w:t>
      </w:r>
    </w:p>
    <w:p w14:paraId="2CF44B6E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Idioma: </w:t>
      </w:r>
      <w:proofErr w:type="spellStart"/>
      <w:r w:rsidRPr="00A623B9">
        <w:rPr>
          <w:rFonts w:ascii="Calibri" w:eastAsia="Calibri" w:hAnsi="Calibri"/>
          <w:lang w:val="pt-BR"/>
        </w:rPr>
        <w:t>pt_BR</w:t>
      </w:r>
      <w:proofErr w:type="spellEnd"/>
    </w:p>
    <w:p w14:paraId="32FE8E6F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Finalidade: </w:t>
      </w:r>
      <w:r w:rsidRPr="00A623B9">
        <w:rPr>
          <w:rFonts w:ascii="Calibri" w:eastAsia="Calibri" w:hAnsi="Calibri"/>
          <w:lang w:val="pt-BR"/>
        </w:rPr>
        <w:t>Confirmar agenda após resposta SIM do cliente</w:t>
      </w:r>
    </w:p>
    <w:p w14:paraId="6AAAF923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Corpo (colar no Manager — cada linha = </w:t>
      </w:r>
      <w:proofErr w:type="spellStart"/>
      <w:r w:rsidRPr="00A623B9">
        <w:rPr>
          <w:rFonts w:ascii="Calibri" w:eastAsia="Calibri" w:hAnsi="Calibri"/>
          <w:b/>
          <w:lang w:val="pt-BR"/>
        </w:rPr>
        <w:t>Enter</w:t>
      </w:r>
      <w:proofErr w:type="spellEnd"/>
      <w:r w:rsidRPr="00A623B9">
        <w:rPr>
          <w:rFonts w:ascii="Calibri" w:eastAsia="Calibri" w:hAnsi="Calibri"/>
          <w:b/>
          <w:lang w:val="pt-BR"/>
        </w:rPr>
        <w:t>):</w:t>
      </w:r>
    </w:p>
    <w:p w14:paraId="3C249220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Olá, {{1}}!</w:t>
      </w:r>
    </w:p>
    <w:p w14:paraId="6206AA5E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34C2C2B3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{{2}},</w:t>
      </w:r>
    </w:p>
    <w:p w14:paraId="2EB40BBE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4C335323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Confirmação registrada.</w:t>
      </w:r>
    </w:p>
    <w:p w14:paraId="68093AC2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45200489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Sua instalação Nio Fibra está confirmada para *{{3</w:t>
      </w:r>
      <w:proofErr w:type="gramStart"/>
      <w:r w:rsidRPr="00A623B9">
        <w:rPr>
          <w:rFonts w:ascii="Consolas" w:eastAsia="Consolas" w:hAnsi="Consolas"/>
          <w:lang w:val="pt-BR"/>
        </w:rPr>
        <w:t>}}*</w:t>
      </w:r>
      <w:proofErr w:type="gramEnd"/>
      <w:r w:rsidRPr="00A623B9">
        <w:rPr>
          <w:rFonts w:ascii="Consolas" w:eastAsia="Consolas" w:hAnsi="Consolas"/>
          <w:lang w:val="pt-BR"/>
        </w:rPr>
        <w:t>,</w:t>
      </w:r>
    </w:p>
    <w:p w14:paraId="785AD05C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das *{{4</w:t>
      </w:r>
      <w:proofErr w:type="gramStart"/>
      <w:r w:rsidRPr="00A623B9">
        <w:rPr>
          <w:rFonts w:ascii="Consolas" w:eastAsia="Consolas" w:hAnsi="Consolas"/>
          <w:lang w:val="pt-BR"/>
        </w:rPr>
        <w:t>}}*</w:t>
      </w:r>
      <w:proofErr w:type="gramEnd"/>
      <w:r w:rsidRPr="00A623B9">
        <w:rPr>
          <w:rFonts w:ascii="Consolas" w:eastAsia="Consolas" w:hAnsi="Consolas"/>
          <w:lang w:val="pt-BR"/>
        </w:rPr>
        <w:t>.</w:t>
      </w:r>
    </w:p>
    <w:p w14:paraId="4EF85C65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28FD7C03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O técnico entrará em contato por ligação e WhatsApp</w:t>
      </w:r>
    </w:p>
    <w:p w14:paraId="1F8B5975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quando estiver a caminho.</w:t>
      </w:r>
    </w:p>
    <w:p w14:paraId="3FF3933A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7E63FAF9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Parceiro oficial da Nio Fibra.</w:t>
      </w:r>
    </w:p>
    <w:p w14:paraId="5CA019AB" w14:textId="77777777" w:rsidR="0098452E" w:rsidRPr="00A623B9" w:rsidRDefault="0098452E">
      <w:pPr>
        <w:rPr>
          <w:lang w:val="pt-BR"/>
        </w:rPr>
      </w:pPr>
    </w:p>
    <w:p w14:paraId="05058EAA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>Variáveis (CRM):</w:t>
      </w:r>
    </w:p>
    <w:p w14:paraId="413EC58E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{{1}} saudação</w:t>
      </w:r>
    </w:p>
    <w:p w14:paraId="202DC276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{{2}} primeiro nome</w:t>
      </w:r>
    </w:p>
    <w:p w14:paraId="1689F599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{{3}} data</w:t>
      </w:r>
    </w:p>
    <w:p w14:paraId="459FA20F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{{4}} horário</w:t>
      </w:r>
    </w:p>
    <w:p w14:paraId="1818EB20" w14:textId="77777777" w:rsidR="0098452E" w:rsidRPr="00A623B9" w:rsidRDefault="0098452E">
      <w:pPr>
        <w:rPr>
          <w:lang w:val="pt-BR"/>
        </w:rPr>
      </w:pPr>
    </w:p>
    <w:p w14:paraId="0F00DDA8" w14:textId="77777777" w:rsidR="0098452E" w:rsidRPr="00A623B9" w:rsidRDefault="00000000">
      <w:pPr>
        <w:pStyle w:val="Ttulo1"/>
        <w:rPr>
          <w:lang w:val="pt-BR"/>
        </w:rPr>
      </w:pPr>
      <w:r w:rsidRPr="00A623B9">
        <w:rPr>
          <w:rFonts w:ascii="Calibri" w:eastAsia="Calibri" w:hAnsi="Calibri"/>
          <w:sz w:val="32"/>
          <w:lang w:val="pt-BR"/>
        </w:rPr>
        <w:t>Cobrança (fatura)</w:t>
      </w:r>
    </w:p>
    <w:p w14:paraId="2F441DE5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 xml:space="preserve">Três </w:t>
      </w:r>
      <w:proofErr w:type="spellStart"/>
      <w:r w:rsidRPr="00A623B9">
        <w:rPr>
          <w:rFonts w:ascii="Calibri" w:eastAsia="Calibri" w:hAnsi="Calibri"/>
          <w:lang w:val="pt-BR"/>
        </w:rPr>
        <w:t>templates</w:t>
      </w:r>
      <w:proofErr w:type="spellEnd"/>
      <w:r w:rsidRPr="00A623B9">
        <w:rPr>
          <w:rFonts w:ascii="Calibri" w:eastAsia="Calibri" w:hAnsi="Calibri"/>
          <w:lang w:val="pt-BR"/>
        </w:rPr>
        <w:t xml:space="preserve"> distintos para o CRM agendar: antes do vencimento, após vencido, e recorrência enquanto permanecer em aberto.</w:t>
      </w:r>
    </w:p>
    <w:p w14:paraId="633BA5F1" w14:textId="77777777" w:rsidR="0098452E" w:rsidRPr="00A623B9" w:rsidRDefault="00000000">
      <w:pPr>
        <w:pStyle w:val="Ttulo2"/>
        <w:rPr>
          <w:lang w:val="pt-BR"/>
        </w:rPr>
      </w:pPr>
      <w:r w:rsidRPr="00A623B9">
        <w:rPr>
          <w:rFonts w:ascii="Calibri" w:eastAsia="Calibri" w:hAnsi="Calibri"/>
          <w:lang w:val="pt-BR"/>
        </w:rPr>
        <w:t>4. Lembrete — 5 dias antes do vencimento</w:t>
      </w:r>
    </w:p>
    <w:p w14:paraId="025A00E5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Nome sugerido: </w:t>
      </w:r>
      <w:r w:rsidRPr="00A623B9">
        <w:rPr>
          <w:rFonts w:ascii="Calibri" w:eastAsia="Calibri" w:hAnsi="Calibri"/>
          <w:lang w:val="pt-BR"/>
        </w:rPr>
        <w:t>nio_fatura_lembrete_5d_antes_v1</w:t>
      </w:r>
    </w:p>
    <w:p w14:paraId="51E10BB6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Categoria: </w:t>
      </w:r>
      <w:r w:rsidRPr="00A623B9">
        <w:rPr>
          <w:rFonts w:ascii="Calibri" w:eastAsia="Calibri" w:hAnsi="Calibri"/>
          <w:lang w:val="pt-BR"/>
        </w:rPr>
        <w:t>UTILITY</w:t>
      </w:r>
    </w:p>
    <w:p w14:paraId="418B19A4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Idioma: </w:t>
      </w:r>
      <w:proofErr w:type="spellStart"/>
      <w:r w:rsidRPr="00A623B9">
        <w:rPr>
          <w:rFonts w:ascii="Calibri" w:eastAsia="Calibri" w:hAnsi="Calibri"/>
          <w:lang w:val="pt-BR"/>
        </w:rPr>
        <w:t>pt_BR</w:t>
      </w:r>
      <w:proofErr w:type="spellEnd"/>
    </w:p>
    <w:p w14:paraId="10636EDD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Finalidade: </w:t>
      </w:r>
      <w:r w:rsidRPr="00A623B9">
        <w:rPr>
          <w:rFonts w:ascii="Calibri" w:eastAsia="Calibri" w:hAnsi="Calibri"/>
          <w:lang w:val="pt-BR"/>
        </w:rPr>
        <w:t>Avisar fatura a vencer em 5 dias</w:t>
      </w:r>
    </w:p>
    <w:p w14:paraId="51A0D64C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Corpo (colar no Manager — cada linha = </w:t>
      </w:r>
      <w:proofErr w:type="spellStart"/>
      <w:r w:rsidRPr="00A623B9">
        <w:rPr>
          <w:rFonts w:ascii="Calibri" w:eastAsia="Calibri" w:hAnsi="Calibri"/>
          <w:b/>
          <w:lang w:val="pt-BR"/>
        </w:rPr>
        <w:t>Enter</w:t>
      </w:r>
      <w:proofErr w:type="spellEnd"/>
      <w:r w:rsidRPr="00A623B9">
        <w:rPr>
          <w:rFonts w:ascii="Calibri" w:eastAsia="Calibri" w:hAnsi="Calibri"/>
          <w:b/>
          <w:lang w:val="pt-BR"/>
        </w:rPr>
        <w:t>):</w:t>
      </w:r>
    </w:p>
    <w:p w14:paraId="2249FC6D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Olá, {{1}}!</w:t>
      </w:r>
    </w:p>
    <w:p w14:paraId="0B659AC5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lastRenderedPageBreak/>
        <w:t> </w:t>
      </w:r>
    </w:p>
    <w:p w14:paraId="53EF41BF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{{2}},</w:t>
      </w:r>
    </w:p>
    <w:p w14:paraId="1CBA0F7C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38DD9841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Este é um lembrete da sua fatura Nio Fibra.</w:t>
      </w:r>
    </w:p>
    <w:p w14:paraId="2826C87C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72E612D6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Referência: *{{3</w:t>
      </w:r>
      <w:proofErr w:type="gramStart"/>
      <w:r w:rsidRPr="00A623B9">
        <w:rPr>
          <w:rFonts w:ascii="Consolas" w:eastAsia="Consolas" w:hAnsi="Consolas"/>
          <w:lang w:val="pt-BR"/>
        </w:rPr>
        <w:t>}}*</w:t>
      </w:r>
      <w:proofErr w:type="gramEnd"/>
    </w:p>
    <w:p w14:paraId="7F6D9B1E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Valor: *{{4</w:t>
      </w:r>
      <w:proofErr w:type="gramStart"/>
      <w:r w:rsidRPr="00A623B9">
        <w:rPr>
          <w:rFonts w:ascii="Consolas" w:eastAsia="Consolas" w:hAnsi="Consolas"/>
          <w:lang w:val="pt-BR"/>
        </w:rPr>
        <w:t>}}*</w:t>
      </w:r>
      <w:proofErr w:type="gramEnd"/>
    </w:p>
    <w:p w14:paraId="2AE4C603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Vencimento: *{{5</w:t>
      </w:r>
      <w:proofErr w:type="gramStart"/>
      <w:r w:rsidRPr="00A623B9">
        <w:rPr>
          <w:rFonts w:ascii="Consolas" w:eastAsia="Consolas" w:hAnsi="Consolas"/>
          <w:lang w:val="pt-BR"/>
        </w:rPr>
        <w:t>}}*</w:t>
      </w:r>
      <w:proofErr w:type="gramEnd"/>
      <w:r w:rsidRPr="00A623B9">
        <w:rPr>
          <w:rFonts w:ascii="Consolas" w:eastAsia="Consolas" w:hAnsi="Consolas"/>
          <w:lang w:val="pt-BR"/>
        </w:rPr>
        <w:t xml:space="preserve"> (em 5 dias).</w:t>
      </w:r>
    </w:p>
    <w:p w14:paraId="258D1B29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3157C4F8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Para receber a 2ª via (código de barras/PIX),</w:t>
      </w:r>
    </w:p>
    <w:p w14:paraId="0F2C261A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responda esta mensagem ou use o app Nio.</w:t>
      </w:r>
    </w:p>
    <w:p w14:paraId="2BBE7C47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45B2788C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Se o pagamento já foi feito, desconsidere este aviso.</w:t>
      </w:r>
    </w:p>
    <w:p w14:paraId="6AC77B02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01C6E801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SAC: 0800 001 1000 | WhatsApp: 21 3605-1000</w:t>
      </w:r>
    </w:p>
    <w:p w14:paraId="46BF0D9C" w14:textId="77777777" w:rsidR="0098452E" w:rsidRPr="00A623B9" w:rsidRDefault="0098452E">
      <w:pPr>
        <w:rPr>
          <w:lang w:val="pt-BR"/>
        </w:rPr>
      </w:pPr>
    </w:p>
    <w:p w14:paraId="2A79E9B3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>Botões (opcional): Quero a 2ª via</w:t>
      </w:r>
    </w:p>
    <w:p w14:paraId="22074235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>Variáveis (CRM):</w:t>
      </w:r>
    </w:p>
    <w:p w14:paraId="0B83BE5A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{{1}} saudação</w:t>
      </w:r>
    </w:p>
    <w:p w14:paraId="582A4707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{{2}} primeiro nome</w:t>
      </w:r>
    </w:p>
    <w:p w14:paraId="68F3CA8E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{{3}} referência da fatura</w:t>
      </w:r>
    </w:p>
    <w:p w14:paraId="6BAEA2D1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{{4}} valor</w:t>
      </w:r>
    </w:p>
    <w:p w14:paraId="25A92815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{{5}} data de vencimento</w:t>
      </w:r>
    </w:p>
    <w:p w14:paraId="657386B7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>Notas:</w:t>
      </w:r>
    </w:p>
    <w:p w14:paraId="1C041990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 xml:space="preserve">• Disparo CRM: </w:t>
      </w:r>
      <w:proofErr w:type="spellStart"/>
      <w:r w:rsidRPr="00A623B9">
        <w:rPr>
          <w:rFonts w:ascii="Calibri" w:eastAsia="Calibri" w:hAnsi="Calibri"/>
          <w:lang w:val="pt-BR"/>
        </w:rPr>
        <w:t>data_vencimento</w:t>
      </w:r>
      <w:proofErr w:type="spellEnd"/>
      <w:r w:rsidRPr="00A623B9">
        <w:rPr>
          <w:rFonts w:ascii="Calibri" w:eastAsia="Calibri" w:hAnsi="Calibri"/>
          <w:lang w:val="pt-BR"/>
        </w:rPr>
        <w:t xml:space="preserve"> - 5 dias.</w:t>
      </w:r>
    </w:p>
    <w:p w14:paraId="64555F2F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Após resposta do cliente, enviar PIX/barras na janela 24h.</w:t>
      </w:r>
    </w:p>
    <w:p w14:paraId="3A317EEB" w14:textId="77777777" w:rsidR="0098452E" w:rsidRPr="00A623B9" w:rsidRDefault="0098452E">
      <w:pPr>
        <w:rPr>
          <w:lang w:val="pt-BR"/>
        </w:rPr>
      </w:pPr>
    </w:p>
    <w:p w14:paraId="17DEC5FB" w14:textId="77777777" w:rsidR="0098452E" w:rsidRPr="00A623B9" w:rsidRDefault="00000000">
      <w:pPr>
        <w:pStyle w:val="Ttulo2"/>
        <w:rPr>
          <w:lang w:val="pt-BR"/>
        </w:rPr>
      </w:pPr>
      <w:r w:rsidRPr="00A623B9">
        <w:rPr>
          <w:rFonts w:ascii="Calibri" w:eastAsia="Calibri" w:hAnsi="Calibri"/>
          <w:lang w:val="pt-BR"/>
        </w:rPr>
        <w:t>5. Aviso — 5 dias após o vencimento</w:t>
      </w:r>
    </w:p>
    <w:p w14:paraId="585DE208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Nome sugerido: </w:t>
      </w:r>
      <w:r w:rsidRPr="00A623B9">
        <w:rPr>
          <w:rFonts w:ascii="Calibri" w:eastAsia="Calibri" w:hAnsi="Calibri"/>
          <w:lang w:val="pt-BR"/>
        </w:rPr>
        <w:t>nio_fatura_vencida_5d_v1</w:t>
      </w:r>
    </w:p>
    <w:p w14:paraId="24B5416C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Categoria: </w:t>
      </w:r>
      <w:r w:rsidRPr="00A623B9">
        <w:rPr>
          <w:rFonts w:ascii="Calibri" w:eastAsia="Calibri" w:hAnsi="Calibri"/>
          <w:lang w:val="pt-BR"/>
        </w:rPr>
        <w:t>UTILITY</w:t>
      </w:r>
    </w:p>
    <w:p w14:paraId="589B9104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Idioma: </w:t>
      </w:r>
      <w:proofErr w:type="spellStart"/>
      <w:r w:rsidRPr="00A623B9">
        <w:rPr>
          <w:rFonts w:ascii="Calibri" w:eastAsia="Calibri" w:hAnsi="Calibri"/>
          <w:lang w:val="pt-BR"/>
        </w:rPr>
        <w:t>pt_BR</w:t>
      </w:r>
      <w:proofErr w:type="spellEnd"/>
    </w:p>
    <w:p w14:paraId="63173CEA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Finalidade: </w:t>
      </w:r>
      <w:r w:rsidRPr="00A623B9">
        <w:rPr>
          <w:rFonts w:ascii="Calibri" w:eastAsia="Calibri" w:hAnsi="Calibri"/>
          <w:lang w:val="pt-BR"/>
        </w:rPr>
        <w:t>Avisar fatura vencida há 5 dias</w:t>
      </w:r>
    </w:p>
    <w:p w14:paraId="0D88BD85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Corpo (colar no Manager — cada linha = </w:t>
      </w:r>
      <w:proofErr w:type="spellStart"/>
      <w:r w:rsidRPr="00A623B9">
        <w:rPr>
          <w:rFonts w:ascii="Calibri" w:eastAsia="Calibri" w:hAnsi="Calibri"/>
          <w:b/>
          <w:lang w:val="pt-BR"/>
        </w:rPr>
        <w:t>Enter</w:t>
      </w:r>
      <w:proofErr w:type="spellEnd"/>
      <w:r w:rsidRPr="00A623B9">
        <w:rPr>
          <w:rFonts w:ascii="Calibri" w:eastAsia="Calibri" w:hAnsi="Calibri"/>
          <w:b/>
          <w:lang w:val="pt-BR"/>
        </w:rPr>
        <w:t>):</w:t>
      </w:r>
    </w:p>
    <w:p w14:paraId="51DB48FE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Olá, {{1}}!</w:t>
      </w:r>
    </w:p>
    <w:p w14:paraId="648C2285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6F1537E2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{{2}},</w:t>
      </w:r>
    </w:p>
    <w:p w14:paraId="1C0DC4B3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47B1012F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Identificamos que sua fatura Nio Fibra está em atraso.</w:t>
      </w:r>
    </w:p>
    <w:p w14:paraId="6C87425C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1C09BEE8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Referência: *{{3</w:t>
      </w:r>
      <w:proofErr w:type="gramStart"/>
      <w:r w:rsidRPr="00A623B9">
        <w:rPr>
          <w:rFonts w:ascii="Consolas" w:eastAsia="Consolas" w:hAnsi="Consolas"/>
          <w:lang w:val="pt-BR"/>
        </w:rPr>
        <w:t>}}*</w:t>
      </w:r>
      <w:proofErr w:type="gramEnd"/>
    </w:p>
    <w:p w14:paraId="3CED8AF2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Valor: *{{4</w:t>
      </w:r>
      <w:proofErr w:type="gramStart"/>
      <w:r w:rsidRPr="00A623B9">
        <w:rPr>
          <w:rFonts w:ascii="Consolas" w:eastAsia="Consolas" w:hAnsi="Consolas"/>
          <w:lang w:val="pt-BR"/>
        </w:rPr>
        <w:t>}}*</w:t>
      </w:r>
      <w:proofErr w:type="gramEnd"/>
    </w:p>
    <w:p w14:paraId="7FF83662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lastRenderedPageBreak/>
        <w:t>Vencimento: *{{5</w:t>
      </w:r>
      <w:proofErr w:type="gramStart"/>
      <w:r w:rsidRPr="00A623B9">
        <w:rPr>
          <w:rFonts w:ascii="Consolas" w:eastAsia="Consolas" w:hAnsi="Consolas"/>
          <w:lang w:val="pt-BR"/>
        </w:rPr>
        <w:t>}}*</w:t>
      </w:r>
      <w:proofErr w:type="gramEnd"/>
      <w:r w:rsidRPr="00A623B9">
        <w:rPr>
          <w:rFonts w:ascii="Consolas" w:eastAsia="Consolas" w:hAnsi="Consolas"/>
          <w:lang w:val="pt-BR"/>
        </w:rPr>
        <w:t xml:space="preserve"> (há 5 dias).</w:t>
      </w:r>
    </w:p>
    <w:p w14:paraId="704B50F3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146D6427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Para regularizar e receber a 2ª via (código de barras/PIX),</w:t>
      </w:r>
    </w:p>
    <w:p w14:paraId="43A7F8F8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responda esta mensagem ou use o app Nio.</w:t>
      </w:r>
    </w:p>
    <w:p w14:paraId="1E0722E7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12D2C579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A confirmação do pagamento pode levar até 5 dias úteis.</w:t>
      </w:r>
    </w:p>
    <w:p w14:paraId="3AEE665C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Se já pagou, desconsidere este aviso.</w:t>
      </w:r>
    </w:p>
    <w:p w14:paraId="66D9A220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462D8323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SAC: 0800 001 1000 | WhatsApp: 21 3605-1000</w:t>
      </w:r>
    </w:p>
    <w:p w14:paraId="5B0CA390" w14:textId="77777777" w:rsidR="0098452E" w:rsidRPr="00A623B9" w:rsidRDefault="0098452E">
      <w:pPr>
        <w:rPr>
          <w:lang w:val="pt-BR"/>
        </w:rPr>
      </w:pPr>
    </w:p>
    <w:p w14:paraId="0EEBC0F4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>Botões (opcional): Quero a 2ª via</w:t>
      </w:r>
    </w:p>
    <w:p w14:paraId="05560ADD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>Variáveis (CRM):</w:t>
      </w:r>
    </w:p>
    <w:p w14:paraId="50EB78EE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{{1}} saudação</w:t>
      </w:r>
    </w:p>
    <w:p w14:paraId="748B2896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{{2}} primeiro nome</w:t>
      </w:r>
    </w:p>
    <w:p w14:paraId="19A0F270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{{3}} referência da fatura</w:t>
      </w:r>
    </w:p>
    <w:p w14:paraId="4E81748D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{{4}} valor</w:t>
      </w:r>
    </w:p>
    <w:p w14:paraId="57611219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{{5}} data de vencimento</w:t>
      </w:r>
    </w:p>
    <w:p w14:paraId="420030DC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>Notas:</w:t>
      </w:r>
    </w:p>
    <w:p w14:paraId="1C5F315B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 xml:space="preserve">• Disparo CRM: </w:t>
      </w:r>
      <w:proofErr w:type="spellStart"/>
      <w:r w:rsidRPr="00A623B9">
        <w:rPr>
          <w:rFonts w:ascii="Calibri" w:eastAsia="Calibri" w:hAnsi="Calibri"/>
          <w:lang w:val="pt-BR"/>
        </w:rPr>
        <w:t>data_vencimento</w:t>
      </w:r>
      <w:proofErr w:type="spellEnd"/>
      <w:r w:rsidRPr="00A623B9">
        <w:rPr>
          <w:rFonts w:ascii="Calibri" w:eastAsia="Calibri" w:hAnsi="Calibri"/>
          <w:lang w:val="pt-BR"/>
        </w:rPr>
        <w:t xml:space="preserve"> + 5 dias, se ainda </w:t>
      </w:r>
      <w:proofErr w:type="spellStart"/>
      <w:r w:rsidRPr="00A623B9">
        <w:rPr>
          <w:rFonts w:ascii="Calibri" w:eastAsia="Calibri" w:hAnsi="Calibri"/>
          <w:lang w:val="pt-BR"/>
        </w:rPr>
        <w:t>unpaid</w:t>
      </w:r>
      <w:proofErr w:type="spellEnd"/>
      <w:r w:rsidRPr="00A623B9">
        <w:rPr>
          <w:rFonts w:ascii="Calibri" w:eastAsia="Calibri" w:hAnsi="Calibri"/>
          <w:lang w:val="pt-BR"/>
        </w:rPr>
        <w:t>.</w:t>
      </w:r>
    </w:p>
    <w:p w14:paraId="0AF523D6" w14:textId="77777777" w:rsidR="0098452E" w:rsidRPr="00A623B9" w:rsidRDefault="0098452E">
      <w:pPr>
        <w:rPr>
          <w:lang w:val="pt-BR"/>
        </w:rPr>
      </w:pPr>
    </w:p>
    <w:p w14:paraId="796C8FEC" w14:textId="77777777" w:rsidR="0098452E" w:rsidRPr="00A623B9" w:rsidRDefault="00000000">
      <w:pPr>
        <w:pStyle w:val="Ttulo2"/>
        <w:rPr>
          <w:lang w:val="pt-BR"/>
        </w:rPr>
      </w:pPr>
      <w:r w:rsidRPr="00A623B9">
        <w:rPr>
          <w:rFonts w:ascii="Calibri" w:eastAsia="Calibri" w:hAnsi="Calibri"/>
          <w:lang w:val="pt-BR"/>
        </w:rPr>
        <w:t>6. Cobrança recorrente — fatura ainda em aberto</w:t>
      </w:r>
    </w:p>
    <w:p w14:paraId="54DA4000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Nome sugerido: </w:t>
      </w:r>
      <w:r w:rsidRPr="00A623B9">
        <w:rPr>
          <w:rFonts w:ascii="Calibri" w:eastAsia="Calibri" w:hAnsi="Calibri"/>
          <w:lang w:val="pt-BR"/>
        </w:rPr>
        <w:t>nio_fatura_cobranca_recorrente_v1</w:t>
      </w:r>
    </w:p>
    <w:p w14:paraId="53D63629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Categoria: </w:t>
      </w:r>
      <w:r w:rsidRPr="00A623B9">
        <w:rPr>
          <w:rFonts w:ascii="Calibri" w:eastAsia="Calibri" w:hAnsi="Calibri"/>
          <w:lang w:val="pt-BR"/>
        </w:rPr>
        <w:t>UTILITY</w:t>
      </w:r>
    </w:p>
    <w:p w14:paraId="5BE8ADE4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Idioma: </w:t>
      </w:r>
      <w:proofErr w:type="spellStart"/>
      <w:r w:rsidRPr="00A623B9">
        <w:rPr>
          <w:rFonts w:ascii="Calibri" w:eastAsia="Calibri" w:hAnsi="Calibri"/>
          <w:lang w:val="pt-BR"/>
        </w:rPr>
        <w:t>pt_BR</w:t>
      </w:r>
      <w:proofErr w:type="spellEnd"/>
    </w:p>
    <w:p w14:paraId="0863EC5B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Finalidade: </w:t>
      </w:r>
      <w:r w:rsidRPr="00A623B9">
        <w:rPr>
          <w:rFonts w:ascii="Calibri" w:eastAsia="Calibri" w:hAnsi="Calibri"/>
          <w:lang w:val="pt-BR"/>
        </w:rPr>
        <w:t>Lembretes periódicos enquanto a fatura não for paga</w:t>
      </w:r>
    </w:p>
    <w:p w14:paraId="7C6F2171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 xml:space="preserve">Corpo (colar no Manager — cada linha = </w:t>
      </w:r>
      <w:proofErr w:type="spellStart"/>
      <w:r w:rsidRPr="00A623B9">
        <w:rPr>
          <w:rFonts w:ascii="Calibri" w:eastAsia="Calibri" w:hAnsi="Calibri"/>
          <w:b/>
          <w:lang w:val="pt-BR"/>
        </w:rPr>
        <w:t>Enter</w:t>
      </w:r>
      <w:proofErr w:type="spellEnd"/>
      <w:r w:rsidRPr="00A623B9">
        <w:rPr>
          <w:rFonts w:ascii="Calibri" w:eastAsia="Calibri" w:hAnsi="Calibri"/>
          <w:b/>
          <w:lang w:val="pt-BR"/>
        </w:rPr>
        <w:t>):</w:t>
      </w:r>
    </w:p>
    <w:p w14:paraId="4E62E9B4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Olá, {{1}}!</w:t>
      </w:r>
    </w:p>
    <w:p w14:paraId="43AC8FC2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4E13D87F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{{2}},</w:t>
      </w:r>
    </w:p>
    <w:p w14:paraId="6A6563DD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4EB50C6C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Parceiro oficial da Nio Fibra.</w:t>
      </w:r>
    </w:p>
    <w:p w14:paraId="12AA5DBC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Sua fatura Nio Fibra permanece em aberto.</w:t>
      </w:r>
    </w:p>
    <w:p w14:paraId="2CDAA840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5B756681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Referência: *{{3</w:t>
      </w:r>
      <w:proofErr w:type="gramStart"/>
      <w:r w:rsidRPr="00A623B9">
        <w:rPr>
          <w:rFonts w:ascii="Consolas" w:eastAsia="Consolas" w:hAnsi="Consolas"/>
          <w:lang w:val="pt-BR"/>
        </w:rPr>
        <w:t>}}*</w:t>
      </w:r>
      <w:proofErr w:type="gramEnd"/>
    </w:p>
    <w:p w14:paraId="41EA591A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Valor: *{{4</w:t>
      </w:r>
      <w:proofErr w:type="gramStart"/>
      <w:r w:rsidRPr="00A623B9">
        <w:rPr>
          <w:rFonts w:ascii="Consolas" w:eastAsia="Consolas" w:hAnsi="Consolas"/>
          <w:lang w:val="pt-BR"/>
        </w:rPr>
        <w:t>}}*</w:t>
      </w:r>
      <w:proofErr w:type="gramEnd"/>
    </w:p>
    <w:p w14:paraId="5669060C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Vencimento: *{{5</w:t>
      </w:r>
      <w:proofErr w:type="gramStart"/>
      <w:r w:rsidRPr="00A623B9">
        <w:rPr>
          <w:rFonts w:ascii="Consolas" w:eastAsia="Consolas" w:hAnsi="Consolas"/>
          <w:lang w:val="pt-BR"/>
        </w:rPr>
        <w:t>}}*</w:t>
      </w:r>
      <w:proofErr w:type="gramEnd"/>
    </w:p>
    <w:p w14:paraId="1619DEC4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Dias em atraso: *{{6</w:t>
      </w:r>
      <w:proofErr w:type="gramStart"/>
      <w:r w:rsidRPr="00A623B9">
        <w:rPr>
          <w:rFonts w:ascii="Consolas" w:eastAsia="Consolas" w:hAnsi="Consolas"/>
          <w:lang w:val="pt-BR"/>
        </w:rPr>
        <w:t>}}*</w:t>
      </w:r>
      <w:proofErr w:type="gramEnd"/>
    </w:p>
    <w:p w14:paraId="7983C7F6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4F9B2280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Para receber a 2ª via (código de barras/PIX) e regularizar,</w:t>
      </w:r>
    </w:p>
    <w:p w14:paraId="0D876557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responda esta mensagem ou use o app Nio.</w:t>
      </w:r>
    </w:p>
    <w:p w14:paraId="1E47701B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35A489CF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lastRenderedPageBreak/>
        <w:t>Se o pagamento já foi realizado, pedimos que desconsidere</w:t>
      </w:r>
    </w:p>
    <w:p w14:paraId="0447A76A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e, se possível, encaminhe o comprovante para agilizar a baixa.</w:t>
      </w:r>
    </w:p>
    <w:p w14:paraId="4BEE3F7C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lang w:val="pt-BR"/>
        </w:rPr>
        <w:t> </w:t>
      </w:r>
    </w:p>
    <w:p w14:paraId="0E0657CF" w14:textId="77777777" w:rsidR="0098452E" w:rsidRPr="00A623B9" w:rsidRDefault="00000000">
      <w:pPr>
        <w:spacing w:after="0" w:line="240" w:lineRule="auto"/>
        <w:rPr>
          <w:lang w:val="pt-BR"/>
        </w:rPr>
      </w:pPr>
      <w:r w:rsidRPr="00A623B9">
        <w:rPr>
          <w:rFonts w:ascii="Consolas" w:eastAsia="Consolas" w:hAnsi="Consolas"/>
          <w:lang w:val="pt-BR"/>
        </w:rPr>
        <w:t>SAC: 0800 001 1000 | WhatsApp: 21 3605-1000</w:t>
      </w:r>
    </w:p>
    <w:p w14:paraId="246358EC" w14:textId="77777777" w:rsidR="0098452E" w:rsidRPr="00A623B9" w:rsidRDefault="0098452E">
      <w:pPr>
        <w:rPr>
          <w:lang w:val="pt-BR"/>
        </w:rPr>
      </w:pPr>
    </w:p>
    <w:p w14:paraId="12571C78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>Botões (opcional): Quero a 2ª via</w:t>
      </w:r>
    </w:p>
    <w:p w14:paraId="32EBED0E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>Variáveis (CRM):</w:t>
      </w:r>
    </w:p>
    <w:p w14:paraId="1FF1F42D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{{1}} saudação</w:t>
      </w:r>
    </w:p>
    <w:p w14:paraId="20311DC5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{{2}} primeiro nome</w:t>
      </w:r>
    </w:p>
    <w:p w14:paraId="174FC39E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{{3}} referência da fatura</w:t>
      </w:r>
    </w:p>
    <w:p w14:paraId="6A104EF3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{{4}} valor</w:t>
      </w:r>
    </w:p>
    <w:p w14:paraId="0EB1B638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{{5}} data de vencimento</w:t>
      </w:r>
    </w:p>
    <w:p w14:paraId="52A83212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{{6}} dias em atraso (número)</w:t>
      </w:r>
    </w:p>
    <w:p w14:paraId="1995D16E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b/>
          <w:lang w:val="pt-BR"/>
        </w:rPr>
        <w:t>Notas:</w:t>
      </w:r>
    </w:p>
    <w:p w14:paraId="23902A3A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 xml:space="preserve">• Disparo CRM sugerido: a cada 7 dias após o </w:t>
      </w:r>
      <w:proofErr w:type="spellStart"/>
      <w:r w:rsidRPr="00A623B9">
        <w:rPr>
          <w:rFonts w:ascii="Calibri" w:eastAsia="Calibri" w:hAnsi="Calibri"/>
          <w:lang w:val="pt-BR"/>
        </w:rPr>
        <w:t>template</w:t>
      </w:r>
      <w:proofErr w:type="spellEnd"/>
      <w:r w:rsidRPr="00A623B9">
        <w:rPr>
          <w:rFonts w:ascii="Calibri" w:eastAsia="Calibri" w:hAnsi="Calibri"/>
          <w:lang w:val="pt-BR"/>
        </w:rPr>
        <w:t xml:space="preserve"> 5, enquanto </w:t>
      </w:r>
      <w:proofErr w:type="spellStart"/>
      <w:r w:rsidRPr="00A623B9">
        <w:rPr>
          <w:rFonts w:ascii="Calibri" w:eastAsia="Calibri" w:hAnsi="Calibri"/>
          <w:lang w:val="pt-BR"/>
        </w:rPr>
        <w:t>unpaid</w:t>
      </w:r>
      <w:proofErr w:type="spellEnd"/>
      <w:r w:rsidRPr="00A623B9">
        <w:rPr>
          <w:rFonts w:ascii="Calibri" w:eastAsia="Calibri" w:hAnsi="Calibri"/>
          <w:lang w:val="pt-BR"/>
        </w:rPr>
        <w:t xml:space="preserve"> (ex.: D+12, D+19, D+26…), com teto de tentativas definido pela operação.</w:t>
      </w:r>
    </w:p>
    <w:p w14:paraId="6CB0AE90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Não usar linguagem de ameaça, negativação ou oferta — mantém UTILITY.</w:t>
      </w:r>
    </w:p>
    <w:p w14:paraId="5125ACB1" w14:textId="77777777" w:rsidR="0098452E" w:rsidRPr="00A623B9" w:rsidRDefault="00000000">
      <w:pPr>
        <w:spacing w:after="4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Parar automaticamente ao baixar o pagamento.</w:t>
      </w:r>
    </w:p>
    <w:p w14:paraId="2D5EEF2C" w14:textId="77777777" w:rsidR="0098452E" w:rsidRPr="00A623B9" w:rsidRDefault="0098452E">
      <w:pPr>
        <w:rPr>
          <w:lang w:val="pt-BR"/>
        </w:rPr>
      </w:pPr>
    </w:p>
    <w:p w14:paraId="2E0A41E7" w14:textId="77777777" w:rsidR="0098452E" w:rsidRPr="00A623B9" w:rsidRDefault="00000000">
      <w:pPr>
        <w:pStyle w:val="Ttulo1"/>
        <w:rPr>
          <w:lang w:val="pt-BR"/>
        </w:rPr>
      </w:pPr>
      <w:r w:rsidRPr="00A623B9">
        <w:rPr>
          <w:rFonts w:ascii="Calibri" w:eastAsia="Calibri" w:hAnsi="Calibri"/>
          <w:sz w:val="32"/>
          <w:lang w:val="pt-BR"/>
        </w:rPr>
        <w:t>Agenda sugerida no CRM (cobrança)</w:t>
      </w:r>
    </w:p>
    <w:p w14:paraId="5A8F095E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 xml:space="preserve">• D−5: </w:t>
      </w:r>
      <w:proofErr w:type="spellStart"/>
      <w:r w:rsidRPr="00A623B9">
        <w:rPr>
          <w:rFonts w:ascii="Calibri" w:eastAsia="Calibri" w:hAnsi="Calibri"/>
          <w:lang w:val="pt-BR"/>
        </w:rPr>
        <w:t>template</w:t>
      </w:r>
      <w:proofErr w:type="spellEnd"/>
      <w:r w:rsidRPr="00A623B9">
        <w:rPr>
          <w:rFonts w:ascii="Calibri" w:eastAsia="Calibri" w:hAnsi="Calibri"/>
          <w:lang w:val="pt-BR"/>
        </w:rPr>
        <w:t xml:space="preserve"> 4 (lembrete antes)</w:t>
      </w:r>
    </w:p>
    <w:p w14:paraId="3C673BCE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 xml:space="preserve">• D+5: </w:t>
      </w:r>
      <w:proofErr w:type="spellStart"/>
      <w:r w:rsidRPr="00A623B9">
        <w:rPr>
          <w:rFonts w:ascii="Calibri" w:eastAsia="Calibri" w:hAnsi="Calibri"/>
          <w:lang w:val="pt-BR"/>
        </w:rPr>
        <w:t>template</w:t>
      </w:r>
      <w:proofErr w:type="spellEnd"/>
      <w:r w:rsidRPr="00A623B9">
        <w:rPr>
          <w:rFonts w:ascii="Calibri" w:eastAsia="Calibri" w:hAnsi="Calibri"/>
          <w:lang w:val="pt-BR"/>
        </w:rPr>
        <w:t xml:space="preserve"> 5 (vencida)</w:t>
      </w:r>
    </w:p>
    <w:p w14:paraId="5F6E33D0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 xml:space="preserve">• D+12, D+19, D+26…: </w:t>
      </w:r>
      <w:proofErr w:type="spellStart"/>
      <w:r w:rsidRPr="00A623B9">
        <w:rPr>
          <w:rFonts w:ascii="Calibri" w:eastAsia="Calibri" w:hAnsi="Calibri"/>
          <w:lang w:val="pt-BR"/>
        </w:rPr>
        <w:t>template</w:t>
      </w:r>
      <w:proofErr w:type="spellEnd"/>
      <w:r w:rsidRPr="00A623B9">
        <w:rPr>
          <w:rFonts w:ascii="Calibri" w:eastAsia="Calibri" w:hAnsi="Calibri"/>
          <w:lang w:val="pt-BR"/>
        </w:rPr>
        <w:t xml:space="preserve"> 6 (recorrente), até pagar ou atingir limite</w:t>
      </w:r>
    </w:p>
    <w:p w14:paraId="21C69492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• Em qualquer resposta do cliente: abrir janela 24h e enviar 2ª via/PIX</w:t>
      </w:r>
    </w:p>
    <w:p w14:paraId="5A3E6EFE" w14:textId="77777777" w:rsidR="0098452E" w:rsidRPr="00A623B9" w:rsidRDefault="00000000">
      <w:pPr>
        <w:pStyle w:val="Ttulo1"/>
        <w:rPr>
          <w:lang w:val="pt-BR"/>
        </w:rPr>
      </w:pPr>
      <w:r w:rsidRPr="00A623B9">
        <w:rPr>
          <w:rFonts w:ascii="Calibri" w:eastAsia="Calibri" w:hAnsi="Calibri"/>
          <w:sz w:val="32"/>
          <w:lang w:val="pt-BR"/>
        </w:rPr>
        <w:t>Checklist de submissão</w:t>
      </w:r>
    </w:p>
    <w:p w14:paraId="2834EAD4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☐ Categoria = UTILITY em todos</w:t>
      </w:r>
    </w:p>
    <w:p w14:paraId="112197B7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☐ Todos com Olá, {{1}}! + {{2}} primeiro nome</w:t>
      </w:r>
    </w:p>
    <w:p w14:paraId="50C61302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 xml:space="preserve">☐ Sem </w:t>
      </w:r>
      <w:proofErr w:type="spellStart"/>
      <w:r w:rsidRPr="00A623B9">
        <w:rPr>
          <w:rFonts w:ascii="Calibri" w:eastAsia="Calibri" w:hAnsi="Calibri"/>
          <w:lang w:val="pt-BR"/>
        </w:rPr>
        <w:t>Sr</w:t>
      </w:r>
      <w:proofErr w:type="spellEnd"/>
      <w:r w:rsidRPr="00A623B9">
        <w:rPr>
          <w:rFonts w:ascii="Calibri" w:eastAsia="Calibri" w:hAnsi="Calibri"/>
          <w:lang w:val="pt-BR"/>
        </w:rPr>
        <w:t>(a). / sem tom promocional ou ameaçador</w:t>
      </w:r>
    </w:p>
    <w:p w14:paraId="59D41129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☐ Amostra sem dados reais</w:t>
      </w:r>
    </w:p>
    <w:p w14:paraId="37A33F24" w14:textId="77777777" w:rsidR="0098452E" w:rsidRPr="00A623B9" w:rsidRDefault="00000000">
      <w:pPr>
        <w:spacing w:after="120"/>
        <w:rPr>
          <w:lang w:val="pt-BR"/>
        </w:rPr>
      </w:pPr>
      <w:r w:rsidRPr="00A623B9">
        <w:rPr>
          <w:rFonts w:ascii="Calibri" w:eastAsia="Calibri" w:hAnsi="Calibri"/>
          <w:lang w:val="pt-BR"/>
        </w:rPr>
        <w:t>☐ Após APPROVED: Número B (#194)</w:t>
      </w:r>
    </w:p>
    <w:sectPr w:rsidR="0098452E" w:rsidRPr="00A623B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79401">
    <w:abstractNumId w:val="8"/>
  </w:num>
  <w:num w:numId="2" w16cid:durableId="500660735">
    <w:abstractNumId w:val="6"/>
  </w:num>
  <w:num w:numId="3" w16cid:durableId="1648820818">
    <w:abstractNumId w:val="5"/>
  </w:num>
  <w:num w:numId="4" w16cid:durableId="1959331522">
    <w:abstractNumId w:val="4"/>
  </w:num>
  <w:num w:numId="5" w16cid:durableId="569269766">
    <w:abstractNumId w:val="7"/>
  </w:num>
  <w:num w:numId="6" w16cid:durableId="1850752570">
    <w:abstractNumId w:val="3"/>
  </w:num>
  <w:num w:numId="7" w16cid:durableId="1569882051">
    <w:abstractNumId w:val="2"/>
  </w:num>
  <w:num w:numId="8" w16cid:durableId="1344747242">
    <w:abstractNumId w:val="1"/>
  </w:num>
  <w:num w:numId="9" w16cid:durableId="505705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454"/>
    <w:rsid w:val="0029639D"/>
    <w:rsid w:val="00326F90"/>
    <w:rsid w:val="006A7F5B"/>
    <w:rsid w:val="008C5CC2"/>
    <w:rsid w:val="0098452E"/>
    <w:rsid w:val="00A623B9"/>
    <w:rsid w:val="00AA1D8D"/>
    <w:rsid w:val="00B47730"/>
    <w:rsid w:val="00CB0664"/>
    <w:rsid w:val="00D46F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5D8BC0"/>
  <w14:defaultImageDpi w14:val="300"/>
  <w15:docId w15:val="{0ACDBF2F-53BB-4FC4-B21A-6D8FFB86E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1101</Words>
  <Characters>5947</Characters>
  <Application>Microsoft Office Word</Application>
  <DocSecurity>0</DocSecurity>
  <Lines>49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Parceiros Oi</cp:lastModifiedBy>
  <cp:revision>5</cp:revision>
  <dcterms:created xsi:type="dcterms:W3CDTF">2013-12-23T23:15:00Z</dcterms:created>
  <dcterms:modified xsi:type="dcterms:W3CDTF">2026-08-01T14:47:00Z</dcterms:modified>
  <cp:category/>
</cp:coreProperties>
</file>